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CAAC" w14:textId="77777777" w:rsidR="00946742" w:rsidRPr="000A1BBF" w:rsidRDefault="00000000">
      <w:pPr>
        <w:pStyle w:val="berschrift1"/>
        <w:rPr>
          <w:sz w:val="32"/>
          <w:szCs w:val="32"/>
          <w:lang w:val="de-DE"/>
        </w:rPr>
      </w:pPr>
      <w:r w:rsidRPr="000A1BBF">
        <w:rPr>
          <w:sz w:val="32"/>
          <w:szCs w:val="32"/>
          <w:lang w:val="de-DE"/>
        </w:rPr>
        <w:t>Ausgewählte Folgen zur Analyse – Die Deutsche Wochenschau</w:t>
      </w:r>
    </w:p>
    <w:p w14:paraId="4E0ADE1C" w14:textId="77777777" w:rsidR="00442C76" w:rsidRPr="00920ECB" w:rsidRDefault="00442C76">
      <w:pPr>
        <w:rPr>
          <w:lang w:val="de-DE"/>
        </w:rPr>
      </w:pPr>
    </w:p>
    <w:tbl>
      <w:tblPr>
        <w:tblStyle w:val="Tabellenraster"/>
        <w:tblW w:w="11295" w:type="dxa"/>
        <w:tblInd w:w="-1328" w:type="dxa"/>
        <w:tblLook w:val="04A0" w:firstRow="1" w:lastRow="0" w:firstColumn="1" w:lastColumn="0" w:noHBand="0" w:noVBand="1"/>
      </w:tblPr>
      <w:tblGrid>
        <w:gridCol w:w="1862"/>
        <w:gridCol w:w="1842"/>
        <w:gridCol w:w="1701"/>
        <w:gridCol w:w="5890"/>
      </w:tblGrid>
      <w:tr w:rsidR="00442C76" w14:paraId="6BF4FCB4" w14:textId="38BE05E7" w:rsidTr="00442C76">
        <w:trPr>
          <w:trHeight w:val="678"/>
        </w:trPr>
        <w:tc>
          <w:tcPr>
            <w:tcW w:w="1862" w:type="dxa"/>
          </w:tcPr>
          <w:p w14:paraId="4A327B2A" w14:textId="10364538" w:rsidR="00442C76" w:rsidRPr="00442C76" w:rsidRDefault="00442C76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442C76">
              <w:rPr>
                <w:b/>
                <w:bCs/>
                <w:sz w:val="28"/>
                <w:szCs w:val="28"/>
              </w:rPr>
              <w:t>Kürzel</w:t>
            </w:r>
            <w:proofErr w:type="spellEnd"/>
          </w:p>
        </w:tc>
        <w:tc>
          <w:tcPr>
            <w:tcW w:w="1842" w:type="dxa"/>
          </w:tcPr>
          <w:p w14:paraId="0DABD347" w14:textId="7C2105DA" w:rsidR="00442C76" w:rsidRPr="00442C76" w:rsidRDefault="00442C76">
            <w:pPr>
              <w:rPr>
                <w:b/>
                <w:bCs/>
                <w:sz w:val="28"/>
                <w:szCs w:val="28"/>
              </w:rPr>
            </w:pPr>
            <w:r w:rsidRPr="00442C76">
              <w:rPr>
                <w:b/>
                <w:bCs/>
                <w:sz w:val="28"/>
                <w:szCs w:val="28"/>
              </w:rPr>
              <w:t>Nummer</w:t>
            </w:r>
          </w:p>
        </w:tc>
        <w:tc>
          <w:tcPr>
            <w:tcW w:w="1701" w:type="dxa"/>
          </w:tcPr>
          <w:p w14:paraId="13D4F62E" w14:textId="4936A197" w:rsidR="00442C76" w:rsidRPr="00442C76" w:rsidRDefault="00442C76">
            <w:pPr>
              <w:rPr>
                <w:b/>
                <w:bCs/>
                <w:sz w:val="28"/>
                <w:szCs w:val="28"/>
              </w:rPr>
            </w:pPr>
            <w:r w:rsidRPr="00442C76">
              <w:rPr>
                <w:b/>
                <w:bCs/>
                <w:sz w:val="28"/>
                <w:szCs w:val="28"/>
              </w:rPr>
              <w:t>Jahr</w:t>
            </w:r>
          </w:p>
        </w:tc>
        <w:tc>
          <w:tcPr>
            <w:tcW w:w="5890" w:type="dxa"/>
          </w:tcPr>
          <w:p w14:paraId="6CF54888" w14:textId="10F75473" w:rsidR="00442C76" w:rsidRPr="00442C76" w:rsidRDefault="00442C76">
            <w:pPr>
              <w:rPr>
                <w:b/>
                <w:bCs/>
              </w:rPr>
            </w:pPr>
            <w:proofErr w:type="spellStart"/>
            <w:r w:rsidRPr="00442C76">
              <w:rPr>
                <w:b/>
                <w:bCs/>
                <w:sz w:val="28"/>
                <w:szCs w:val="28"/>
              </w:rPr>
              <w:t>Inhalt</w:t>
            </w:r>
            <w:proofErr w:type="spellEnd"/>
          </w:p>
        </w:tc>
      </w:tr>
      <w:tr w:rsidR="00442C76" w:rsidRPr="00920ECB" w14:paraId="5F4E36E1" w14:textId="18EC6C8A" w:rsidTr="00442C76">
        <w:trPr>
          <w:trHeight w:val="678"/>
        </w:trPr>
        <w:tc>
          <w:tcPr>
            <w:tcW w:w="1862" w:type="dxa"/>
          </w:tcPr>
          <w:p w14:paraId="5248388E" w14:textId="77777777" w:rsidR="00442C76" w:rsidRPr="00442C76" w:rsidRDefault="00442C76">
            <w:pPr>
              <w:rPr>
                <w:color w:val="C00000"/>
              </w:rPr>
            </w:pPr>
            <w:r w:rsidRPr="00442C76">
              <w:rPr>
                <w:color w:val="C00000"/>
              </w:rPr>
              <w:t>DW 511/1940</w:t>
            </w:r>
          </w:p>
          <w:p w14:paraId="308F75DC" w14:textId="720FF95B" w:rsidR="00442C76" w:rsidRDefault="00442C76"/>
        </w:tc>
        <w:tc>
          <w:tcPr>
            <w:tcW w:w="1842" w:type="dxa"/>
          </w:tcPr>
          <w:p w14:paraId="0AA94521" w14:textId="24C1529A" w:rsidR="00442C76" w:rsidRDefault="00442C76">
            <w:r>
              <w:t>511</w:t>
            </w:r>
          </w:p>
        </w:tc>
        <w:tc>
          <w:tcPr>
            <w:tcW w:w="1701" w:type="dxa"/>
          </w:tcPr>
          <w:p w14:paraId="559C1609" w14:textId="77777777" w:rsidR="00442C76" w:rsidRDefault="00442C76">
            <w:r w:rsidRPr="00442C76">
              <w:t>2</w:t>
            </w:r>
            <w:r>
              <w:t>6</w:t>
            </w:r>
            <w:r w:rsidRPr="00442C76">
              <w:t>, 1940</w:t>
            </w:r>
          </w:p>
          <w:p w14:paraId="688E313B" w14:textId="77777777" w:rsidR="00442C76" w:rsidRDefault="00442C76"/>
          <w:p w14:paraId="1ACDAC0D" w14:textId="6767B607" w:rsidR="00442C76" w:rsidRDefault="00442C76">
            <w:r>
              <w:t>(</w:t>
            </w:r>
            <w:r w:rsidRPr="00442C76">
              <w:t xml:space="preserve">z.: </w:t>
            </w:r>
            <w:r w:rsidRPr="00442C76">
              <w:rPr>
                <w:b/>
                <w:bCs/>
              </w:rPr>
              <w:t>7.6.1940</w:t>
            </w:r>
            <w:r w:rsidRPr="00442C76">
              <w:t>; 455 m. -Ton</w:t>
            </w:r>
            <w:r>
              <w:t>)</w:t>
            </w:r>
          </w:p>
        </w:tc>
        <w:tc>
          <w:tcPr>
            <w:tcW w:w="5890" w:type="dxa"/>
          </w:tcPr>
          <w:p w14:paraId="410CA999" w14:textId="487D1FC3" w:rsidR="00442C76" w:rsidRPr="00442C76" w:rsidRDefault="00442C76">
            <w:pPr>
              <w:rPr>
                <w:lang w:val="de-DE"/>
              </w:rPr>
            </w:pPr>
            <w:r w:rsidRPr="00442C76">
              <w:rPr>
                <w:lang w:val="de-DE"/>
              </w:rPr>
              <w:t xml:space="preserve">Krieg in Frankreich: Amiens, das </w:t>
            </w:r>
            <w:proofErr w:type="spellStart"/>
            <w:r w:rsidRPr="00442C76">
              <w:rPr>
                <w:lang w:val="de-DE"/>
              </w:rPr>
              <w:t>Sommegebiet</w:t>
            </w:r>
            <w:proofErr w:type="spellEnd"/>
            <w:r w:rsidRPr="00442C76">
              <w:rPr>
                <w:lang w:val="de-DE"/>
              </w:rPr>
              <w:t xml:space="preserve">, Le Havre, Rauen, </w:t>
            </w:r>
            <w:proofErr w:type="spellStart"/>
            <w:r w:rsidRPr="00442C76">
              <w:rPr>
                <w:lang w:val="de-DE"/>
              </w:rPr>
              <w:t>Compiegne</w:t>
            </w:r>
            <w:proofErr w:type="spellEnd"/>
            <w:r w:rsidRPr="00442C76">
              <w:rPr>
                <w:lang w:val="de-DE"/>
              </w:rPr>
              <w:t>, Übergang über die Aisne, Reims, Versailles, Besetzung von Paris (14.6.1940), Vormarsch auf Verdun; u.a.</w:t>
            </w:r>
          </w:p>
        </w:tc>
      </w:tr>
      <w:tr w:rsidR="00442C76" w:rsidRPr="00920ECB" w14:paraId="2C28F12E" w14:textId="1DD326A7" w:rsidTr="00442C76">
        <w:trPr>
          <w:trHeight w:val="678"/>
        </w:trPr>
        <w:tc>
          <w:tcPr>
            <w:tcW w:w="1862" w:type="dxa"/>
          </w:tcPr>
          <w:p w14:paraId="569C2C81" w14:textId="5DC66CC9" w:rsidR="00442C76" w:rsidRPr="008A1DAF" w:rsidRDefault="008A1DAF">
            <w:pPr>
              <w:rPr>
                <w:color w:val="C00000"/>
                <w:lang w:val="de-DE"/>
              </w:rPr>
            </w:pPr>
            <w:r w:rsidRPr="008A1DAF">
              <w:rPr>
                <w:color w:val="C00000"/>
              </w:rPr>
              <w:t>DW 520/1940</w:t>
            </w:r>
          </w:p>
        </w:tc>
        <w:tc>
          <w:tcPr>
            <w:tcW w:w="1842" w:type="dxa"/>
          </w:tcPr>
          <w:p w14:paraId="406437BD" w14:textId="5C66EF63" w:rsidR="00442C76" w:rsidRPr="00442C76" w:rsidRDefault="008A1DAF">
            <w:pPr>
              <w:rPr>
                <w:lang w:val="de-DE"/>
              </w:rPr>
            </w:pPr>
            <w:r>
              <w:rPr>
                <w:lang w:val="de-DE"/>
              </w:rPr>
              <w:t>520</w:t>
            </w:r>
          </w:p>
        </w:tc>
        <w:tc>
          <w:tcPr>
            <w:tcW w:w="1701" w:type="dxa"/>
          </w:tcPr>
          <w:p w14:paraId="72C14E6F" w14:textId="6B55A677" w:rsidR="00442C76" w:rsidRDefault="008A1DAF">
            <w:pPr>
              <w:rPr>
                <w:lang w:val="de-DE"/>
              </w:rPr>
            </w:pPr>
            <w:r w:rsidRPr="008A1DAF">
              <w:t>35, 1940</w:t>
            </w:r>
          </w:p>
          <w:p w14:paraId="5AC0A212" w14:textId="77777777" w:rsidR="008A1DAF" w:rsidRDefault="008A1DAF">
            <w:pPr>
              <w:rPr>
                <w:lang w:val="de-DE"/>
              </w:rPr>
            </w:pPr>
          </w:p>
          <w:p w14:paraId="5FBB368F" w14:textId="6A9F528E" w:rsidR="008A1DAF" w:rsidRPr="00442C76" w:rsidRDefault="008A1DAF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Pr="008A1DAF">
              <w:t xml:space="preserve">Z.: </w:t>
            </w:r>
            <w:r w:rsidRPr="008A1DAF">
              <w:rPr>
                <w:b/>
                <w:bCs/>
              </w:rPr>
              <w:t>23.8.1940</w:t>
            </w:r>
            <w:r w:rsidRPr="008A1DAF">
              <w:t>; 355m. -Ton</w:t>
            </w:r>
            <w:r>
              <w:t>)</w:t>
            </w:r>
          </w:p>
        </w:tc>
        <w:tc>
          <w:tcPr>
            <w:tcW w:w="5890" w:type="dxa"/>
          </w:tcPr>
          <w:p w14:paraId="487EA6DD" w14:textId="10E8C325" w:rsidR="00442C76" w:rsidRPr="008A1DAF" w:rsidRDefault="008A1DAF">
            <w:pPr>
              <w:rPr>
                <w:lang w:val="de-DE"/>
              </w:rPr>
            </w:pPr>
            <w:r w:rsidRPr="008A1DAF">
              <w:rPr>
                <w:lang w:val="de-DE"/>
              </w:rPr>
              <w:t xml:space="preserve">Sport; 28. Deutsche Ostseemesse in Königsberg; Herstellung von Düngemitteln; Ernennung Görings, </w:t>
            </w:r>
            <w:proofErr w:type="spellStart"/>
            <w:r w:rsidRPr="008A1DAF">
              <w:rPr>
                <w:lang w:val="de-DE"/>
              </w:rPr>
              <w:t>Keltals</w:t>
            </w:r>
            <w:proofErr w:type="spellEnd"/>
            <w:r w:rsidRPr="008A1DAF">
              <w:rPr>
                <w:lang w:val="de-DE"/>
              </w:rPr>
              <w:t xml:space="preserve"> u.a. zu Generalfeldmarschällen; Studienkommissionen der deutschen Wehrmacht in </w:t>
            </w:r>
            <w:proofErr w:type="spellStart"/>
            <w:r w:rsidRPr="008A1DAF">
              <w:rPr>
                <w:lang w:val="de-DE"/>
              </w:rPr>
              <w:t>Itallen</w:t>
            </w:r>
            <w:proofErr w:type="spellEnd"/>
            <w:r w:rsidRPr="008A1DAF">
              <w:rPr>
                <w:lang w:val="de-DE"/>
              </w:rPr>
              <w:t>; Räumung von Britisch-</w:t>
            </w:r>
            <w:proofErr w:type="spellStart"/>
            <w:r w:rsidRPr="008A1DAF">
              <w:rPr>
                <w:lang w:val="de-DE"/>
              </w:rPr>
              <w:t>Somall</w:t>
            </w:r>
            <w:proofErr w:type="spellEnd"/>
            <w:r w:rsidRPr="008A1DAF">
              <w:rPr>
                <w:lang w:val="de-DE"/>
              </w:rPr>
              <w:t xml:space="preserve"> durch die Engländer; Krieg im Kanalgebiet; u.a.</w:t>
            </w:r>
          </w:p>
        </w:tc>
      </w:tr>
      <w:tr w:rsidR="00442C76" w:rsidRPr="00920ECB" w14:paraId="1FEC0EB4" w14:textId="3DD45017" w:rsidTr="00442C76">
        <w:trPr>
          <w:trHeight w:val="638"/>
        </w:trPr>
        <w:tc>
          <w:tcPr>
            <w:tcW w:w="1862" w:type="dxa"/>
          </w:tcPr>
          <w:p w14:paraId="39B93466" w14:textId="4256E415" w:rsidR="00442C76" w:rsidRPr="008A1DAF" w:rsidRDefault="008A1DAF">
            <w:pPr>
              <w:rPr>
                <w:color w:val="C00000"/>
                <w:lang w:val="de-DE"/>
              </w:rPr>
            </w:pPr>
            <w:r w:rsidRPr="008A1DAF">
              <w:rPr>
                <w:color w:val="C00000"/>
              </w:rPr>
              <w:t>DW 533/1940</w:t>
            </w:r>
          </w:p>
        </w:tc>
        <w:tc>
          <w:tcPr>
            <w:tcW w:w="1842" w:type="dxa"/>
          </w:tcPr>
          <w:p w14:paraId="111BF9DC" w14:textId="5980B165" w:rsidR="00442C76" w:rsidRPr="00442C76" w:rsidRDefault="008A1DAF">
            <w:pPr>
              <w:rPr>
                <w:lang w:val="de-DE"/>
              </w:rPr>
            </w:pPr>
            <w:r>
              <w:rPr>
                <w:lang w:val="de-DE"/>
              </w:rPr>
              <w:t>533</w:t>
            </w:r>
          </w:p>
        </w:tc>
        <w:tc>
          <w:tcPr>
            <w:tcW w:w="1701" w:type="dxa"/>
          </w:tcPr>
          <w:p w14:paraId="66F9BDA0" w14:textId="2736F174" w:rsidR="008A1DAF" w:rsidRDefault="008A1DAF">
            <w:r w:rsidRPr="008A1DAF">
              <w:t>48, 1940</w:t>
            </w:r>
          </w:p>
          <w:p w14:paraId="621987F1" w14:textId="77777777" w:rsidR="008A1DAF" w:rsidRDefault="008A1DAF"/>
          <w:p w14:paraId="794D275D" w14:textId="2F6E3FC7" w:rsidR="00442C76" w:rsidRPr="00442C76" w:rsidRDefault="008A1DAF">
            <w:pPr>
              <w:rPr>
                <w:lang w:val="de-DE"/>
              </w:rPr>
            </w:pPr>
            <w:r>
              <w:t>(</w:t>
            </w:r>
            <w:r w:rsidRPr="008A1DAF">
              <w:t xml:space="preserve">z.: </w:t>
            </w:r>
            <w:r w:rsidRPr="008A1DAF">
              <w:rPr>
                <w:b/>
                <w:bCs/>
              </w:rPr>
              <w:t>20.11.1940</w:t>
            </w:r>
            <w:r w:rsidRPr="008A1DAF">
              <w:t>; 308m. -Ton</w:t>
            </w:r>
            <w:r>
              <w:t>)</w:t>
            </w:r>
          </w:p>
        </w:tc>
        <w:tc>
          <w:tcPr>
            <w:tcW w:w="5890" w:type="dxa"/>
          </w:tcPr>
          <w:p w14:paraId="15115A19" w14:textId="2C9443E1" w:rsidR="00442C76" w:rsidRPr="008A1DAF" w:rsidRDefault="008A1DAF">
            <w:pPr>
              <w:rPr>
                <w:lang w:val="de-DE"/>
              </w:rPr>
            </w:pPr>
            <w:r w:rsidRPr="008A1DAF">
              <w:rPr>
                <w:lang w:val="de-DE"/>
              </w:rPr>
              <w:t xml:space="preserve">Sport; Molotow in Berlin (12./13.11.1940); deutsche Wohnsiedlungen im Wartheland; </w:t>
            </w:r>
            <w:proofErr w:type="spellStart"/>
            <w:r w:rsidRPr="008A1DAF">
              <w:rPr>
                <w:lang w:val="de-DE"/>
              </w:rPr>
              <w:t>Kinderlandverschikkung</w:t>
            </w:r>
            <w:proofErr w:type="spellEnd"/>
            <w:r w:rsidRPr="008A1DAF">
              <w:rPr>
                <w:lang w:val="de-DE"/>
              </w:rPr>
              <w:t>; Gedenkfeier zum Jahrestag von Langemarck; englischer Luftangriff auf Berlin; Krieg an der Kanalküste; u.a.</w:t>
            </w:r>
          </w:p>
        </w:tc>
      </w:tr>
      <w:tr w:rsidR="00442C76" w:rsidRPr="00920ECB" w14:paraId="2B119F79" w14:textId="77777777" w:rsidTr="00442C76">
        <w:trPr>
          <w:trHeight w:val="678"/>
        </w:trPr>
        <w:tc>
          <w:tcPr>
            <w:tcW w:w="1862" w:type="dxa"/>
          </w:tcPr>
          <w:p w14:paraId="742BA7AE" w14:textId="65578190" w:rsidR="00442C76" w:rsidRPr="00442C76" w:rsidRDefault="00450D3B">
            <w:pPr>
              <w:rPr>
                <w:lang w:val="de-DE"/>
              </w:rPr>
            </w:pPr>
            <w:r w:rsidRPr="00450D3B">
              <w:rPr>
                <w:color w:val="C00000"/>
                <w:lang w:val="de-DE"/>
              </w:rPr>
              <w:t>DW 559/1941</w:t>
            </w:r>
          </w:p>
        </w:tc>
        <w:tc>
          <w:tcPr>
            <w:tcW w:w="1842" w:type="dxa"/>
          </w:tcPr>
          <w:p w14:paraId="49CCC070" w14:textId="0B6646C4" w:rsidR="00442C76" w:rsidRPr="00442C76" w:rsidRDefault="00450D3B">
            <w:pPr>
              <w:rPr>
                <w:lang w:val="de-DE"/>
              </w:rPr>
            </w:pPr>
            <w:r>
              <w:rPr>
                <w:lang w:val="de-DE"/>
              </w:rPr>
              <w:t>559</w:t>
            </w:r>
          </w:p>
        </w:tc>
        <w:tc>
          <w:tcPr>
            <w:tcW w:w="1701" w:type="dxa"/>
          </w:tcPr>
          <w:p w14:paraId="0DC9F19D" w14:textId="77777777" w:rsidR="00442C76" w:rsidRDefault="00450D3B">
            <w:r w:rsidRPr="00450D3B">
              <w:t>22, 1941</w:t>
            </w:r>
          </w:p>
          <w:p w14:paraId="1107A246" w14:textId="77777777" w:rsidR="00450D3B" w:rsidRDefault="00450D3B"/>
          <w:p w14:paraId="4EFF6DC4" w14:textId="1725722B" w:rsidR="00450D3B" w:rsidRPr="00442C76" w:rsidRDefault="00450D3B">
            <w:pPr>
              <w:rPr>
                <w:lang w:val="de-DE"/>
              </w:rPr>
            </w:pPr>
            <w:r>
              <w:t>(</w:t>
            </w:r>
            <w:r w:rsidRPr="00450D3B">
              <w:t xml:space="preserve">Z.: </w:t>
            </w:r>
            <w:r w:rsidRPr="00450D3B">
              <w:rPr>
                <w:b/>
                <w:bCs/>
              </w:rPr>
              <w:t>21.5.1941</w:t>
            </w:r>
            <w:r w:rsidRPr="00450D3B">
              <w:t>; 229m. -Ton</w:t>
            </w:r>
            <w:r>
              <w:t>)</w:t>
            </w:r>
          </w:p>
        </w:tc>
        <w:tc>
          <w:tcPr>
            <w:tcW w:w="5890" w:type="dxa"/>
          </w:tcPr>
          <w:p w14:paraId="3822D351" w14:textId="7C9CB563" w:rsidR="00442C76" w:rsidRPr="00450D3B" w:rsidRDefault="00450D3B">
            <w:pPr>
              <w:rPr>
                <w:lang w:val="de-DE"/>
              </w:rPr>
            </w:pPr>
            <w:r w:rsidRPr="00450D3B">
              <w:rPr>
                <w:lang w:val="de-DE"/>
              </w:rPr>
              <w:t>Rüstungsproduktion in Japan; Gefangenenlager in Griechenland; Herstellung von Kampfflugzeugen und Schnellbooten in Deutschland; Krieg im Kanalgebiet; u.a.</w:t>
            </w:r>
          </w:p>
        </w:tc>
      </w:tr>
      <w:tr w:rsidR="00442C76" w:rsidRPr="00920ECB" w14:paraId="6CCEAB9D" w14:textId="486852E6" w:rsidTr="00442C76">
        <w:trPr>
          <w:trHeight w:val="678"/>
        </w:trPr>
        <w:tc>
          <w:tcPr>
            <w:tcW w:w="1862" w:type="dxa"/>
          </w:tcPr>
          <w:p w14:paraId="08D6B7F2" w14:textId="62949A4E" w:rsidR="00442C76" w:rsidRPr="00450D3B" w:rsidRDefault="00450D3B">
            <w:pPr>
              <w:rPr>
                <w:color w:val="C00000"/>
                <w:lang w:val="de-DE"/>
              </w:rPr>
            </w:pPr>
            <w:r w:rsidRPr="00450D3B">
              <w:rPr>
                <w:color w:val="C00000"/>
              </w:rPr>
              <w:t>DW 568/1941</w:t>
            </w:r>
          </w:p>
        </w:tc>
        <w:tc>
          <w:tcPr>
            <w:tcW w:w="1842" w:type="dxa"/>
          </w:tcPr>
          <w:p w14:paraId="305B6488" w14:textId="78659679" w:rsidR="00442C76" w:rsidRPr="00442C76" w:rsidRDefault="00450D3B">
            <w:pPr>
              <w:rPr>
                <w:lang w:val="de-DE"/>
              </w:rPr>
            </w:pPr>
            <w:r>
              <w:rPr>
                <w:lang w:val="de-DE"/>
              </w:rPr>
              <w:t>568</w:t>
            </w:r>
          </w:p>
        </w:tc>
        <w:tc>
          <w:tcPr>
            <w:tcW w:w="1701" w:type="dxa"/>
          </w:tcPr>
          <w:p w14:paraId="42484673" w14:textId="77777777" w:rsidR="00442C76" w:rsidRDefault="00450D3B">
            <w:r w:rsidRPr="00450D3B">
              <w:t>31, 1941</w:t>
            </w:r>
          </w:p>
          <w:p w14:paraId="0D01B18C" w14:textId="77777777" w:rsidR="00450D3B" w:rsidRDefault="00450D3B"/>
          <w:p w14:paraId="3D2C6FED" w14:textId="4D74D0FB" w:rsidR="00450D3B" w:rsidRPr="00442C76" w:rsidRDefault="00450D3B">
            <w:pPr>
              <w:rPr>
                <w:lang w:val="de-DE"/>
              </w:rPr>
            </w:pPr>
            <w:r>
              <w:t>(</w:t>
            </w:r>
            <w:r w:rsidRPr="00450D3B">
              <w:t xml:space="preserve">z.: </w:t>
            </w:r>
            <w:r w:rsidRPr="00450D3B">
              <w:rPr>
                <w:b/>
                <w:bCs/>
              </w:rPr>
              <w:t>23.7.1941</w:t>
            </w:r>
            <w:r w:rsidRPr="00450D3B">
              <w:t>; 415 m. -Ton</w:t>
            </w:r>
            <w:r>
              <w:t>)</w:t>
            </w:r>
          </w:p>
        </w:tc>
        <w:tc>
          <w:tcPr>
            <w:tcW w:w="5890" w:type="dxa"/>
          </w:tcPr>
          <w:p w14:paraId="6541232F" w14:textId="0C6D79E3" w:rsidR="00442C76" w:rsidRPr="00450D3B" w:rsidRDefault="00450D3B">
            <w:pPr>
              <w:rPr>
                <w:lang w:val="de-DE"/>
              </w:rPr>
            </w:pPr>
            <w:r w:rsidRPr="00450D3B">
              <w:rPr>
                <w:lang w:val="de-DE"/>
              </w:rPr>
              <w:t xml:space="preserve">Aufruf zur Spinnstoffsammlung. - Rückkehr deutscher Fallschirmjäger nach Goslar; Krieg gegen die UdSSR: Vorrücken deutscher Truppen nach Kiew, Minsk, Ulla, Ostrow und </w:t>
            </w:r>
            <w:proofErr w:type="spellStart"/>
            <w:r w:rsidRPr="00450D3B">
              <w:rPr>
                <w:lang w:val="de-DE"/>
              </w:rPr>
              <w:t>Pleskau</w:t>
            </w:r>
            <w:proofErr w:type="spellEnd"/>
            <w:r w:rsidRPr="00450D3B">
              <w:rPr>
                <w:lang w:val="de-DE"/>
              </w:rPr>
              <w:t>, Bergung ermordeter Zivilisten in Lemberg, Gefangenenlager in Minsk; u.a.</w:t>
            </w:r>
          </w:p>
        </w:tc>
      </w:tr>
      <w:tr w:rsidR="00442C76" w:rsidRPr="00920ECB" w14:paraId="21B2239F" w14:textId="77777777" w:rsidTr="00442C76">
        <w:trPr>
          <w:trHeight w:val="678"/>
        </w:trPr>
        <w:tc>
          <w:tcPr>
            <w:tcW w:w="1862" w:type="dxa"/>
          </w:tcPr>
          <w:p w14:paraId="01FA3DF3" w14:textId="5EC79DA1" w:rsidR="00442C76" w:rsidRPr="00450D3B" w:rsidRDefault="00450D3B">
            <w:pPr>
              <w:rPr>
                <w:color w:val="C00000"/>
                <w:lang w:val="de-DE"/>
              </w:rPr>
            </w:pPr>
            <w:r w:rsidRPr="00450D3B">
              <w:rPr>
                <w:color w:val="C00000"/>
                <w:lang w:val="de-DE"/>
              </w:rPr>
              <w:t>DW 572/1941</w:t>
            </w:r>
          </w:p>
        </w:tc>
        <w:tc>
          <w:tcPr>
            <w:tcW w:w="1842" w:type="dxa"/>
          </w:tcPr>
          <w:p w14:paraId="782748FF" w14:textId="2790C7EA" w:rsidR="00442C76" w:rsidRPr="00442C76" w:rsidRDefault="00450D3B">
            <w:pPr>
              <w:rPr>
                <w:lang w:val="de-DE"/>
              </w:rPr>
            </w:pPr>
            <w:r>
              <w:rPr>
                <w:lang w:val="de-DE"/>
              </w:rPr>
              <w:t>572</w:t>
            </w:r>
          </w:p>
        </w:tc>
        <w:tc>
          <w:tcPr>
            <w:tcW w:w="1701" w:type="dxa"/>
          </w:tcPr>
          <w:p w14:paraId="4B441B63" w14:textId="77777777" w:rsidR="00442C76" w:rsidRDefault="00EF7BE2">
            <w:r w:rsidRPr="00EF7BE2">
              <w:t>35, 1941</w:t>
            </w:r>
          </w:p>
          <w:p w14:paraId="17993F9F" w14:textId="77777777" w:rsidR="00EF7BE2" w:rsidRDefault="00EF7BE2"/>
          <w:p w14:paraId="162867E9" w14:textId="3406E7A1" w:rsidR="00EF7BE2" w:rsidRPr="00442C76" w:rsidRDefault="00EF7BE2">
            <w:pPr>
              <w:rPr>
                <w:lang w:val="de-DE"/>
              </w:rPr>
            </w:pPr>
            <w:r>
              <w:t>(</w:t>
            </w:r>
            <w:r w:rsidRPr="00EF7BE2">
              <w:t xml:space="preserve">Z.; </w:t>
            </w:r>
            <w:r w:rsidRPr="00EF7BE2">
              <w:rPr>
                <w:b/>
                <w:bCs/>
              </w:rPr>
              <w:t>20.8.1941</w:t>
            </w:r>
            <w:r w:rsidRPr="00EF7BE2">
              <w:t>; 354m. -Ton</w:t>
            </w:r>
            <w:r>
              <w:t>)</w:t>
            </w:r>
          </w:p>
        </w:tc>
        <w:tc>
          <w:tcPr>
            <w:tcW w:w="5890" w:type="dxa"/>
          </w:tcPr>
          <w:p w14:paraId="27271735" w14:textId="0F7693E9" w:rsidR="00442C76" w:rsidRPr="00EF7BE2" w:rsidRDefault="00EF7BE2">
            <w:pPr>
              <w:rPr>
                <w:lang w:val="de-DE"/>
              </w:rPr>
            </w:pPr>
            <w:r w:rsidRPr="00EF7BE2">
              <w:rPr>
                <w:lang w:val="de-DE"/>
              </w:rPr>
              <w:t>Kriegsfreiwillige aus Belgien; Vereidigung spanischer Freiwilliger; Ostfront; Kriegsschauplatz Finnland, Vormarsch auf Leningrad, Kampfgebiet Ukraine (Kiew, Odessa), Stadtansichten von Smolensk, Kampfgebiet Peipussee, Vormarsch auf Moskau; u.a.</w:t>
            </w:r>
          </w:p>
        </w:tc>
      </w:tr>
      <w:tr w:rsidR="00442C76" w:rsidRPr="00920ECB" w14:paraId="1ED2159D" w14:textId="77777777" w:rsidTr="00442C76">
        <w:trPr>
          <w:trHeight w:val="678"/>
        </w:trPr>
        <w:tc>
          <w:tcPr>
            <w:tcW w:w="1862" w:type="dxa"/>
          </w:tcPr>
          <w:p w14:paraId="0A67192F" w14:textId="578416C6" w:rsidR="00442C76" w:rsidRPr="00EF7BE2" w:rsidRDefault="00EF7BE2">
            <w:pPr>
              <w:rPr>
                <w:color w:val="C00000"/>
                <w:lang w:val="de-DE"/>
              </w:rPr>
            </w:pPr>
            <w:r w:rsidRPr="00EF7BE2">
              <w:rPr>
                <w:color w:val="C00000"/>
                <w:lang w:val="de-DE"/>
              </w:rPr>
              <w:t>DW 585/1941</w:t>
            </w:r>
          </w:p>
        </w:tc>
        <w:tc>
          <w:tcPr>
            <w:tcW w:w="1842" w:type="dxa"/>
          </w:tcPr>
          <w:p w14:paraId="303DE562" w14:textId="44AC59F5" w:rsidR="00442C76" w:rsidRPr="00442C76" w:rsidRDefault="00EF7BE2">
            <w:pPr>
              <w:rPr>
                <w:lang w:val="de-DE"/>
              </w:rPr>
            </w:pPr>
            <w:r>
              <w:rPr>
                <w:lang w:val="de-DE"/>
              </w:rPr>
              <w:t>585</w:t>
            </w:r>
          </w:p>
        </w:tc>
        <w:tc>
          <w:tcPr>
            <w:tcW w:w="1701" w:type="dxa"/>
          </w:tcPr>
          <w:p w14:paraId="28B03542" w14:textId="71822AAC" w:rsidR="00EF7BE2" w:rsidRDefault="00EF7BE2">
            <w:pPr>
              <w:rPr>
                <w:lang w:val="de-DE"/>
              </w:rPr>
            </w:pPr>
            <w:r w:rsidRPr="00EF7BE2">
              <w:t>48, 1941</w:t>
            </w:r>
          </w:p>
          <w:p w14:paraId="65707B2F" w14:textId="77777777" w:rsidR="00EF7BE2" w:rsidRDefault="00EF7BE2">
            <w:pPr>
              <w:rPr>
                <w:lang w:val="de-DE"/>
              </w:rPr>
            </w:pPr>
          </w:p>
          <w:p w14:paraId="5195BB1D" w14:textId="1D9A4D10" w:rsidR="00EF7BE2" w:rsidRPr="00442C76" w:rsidRDefault="00EF7BE2">
            <w:pPr>
              <w:rPr>
                <w:lang w:val="de-DE"/>
              </w:rPr>
            </w:pPr>
            <w:r>
              <w:t>(</w:t>
            </w:r>
            <w:r w:rsidRPr="00EF7BE2">
              <w:t xml:space="preserve">Z.: </w:t>
            </w:r>
            <w:r w:rsidRPr="00EF7BE2">
              <w:rPr>
                <w:b/>
                <w:bCs/>
              </w:rPr>
              <w:t>20.11.1941</w:t>
            </w:r>
            <w:r w:rsidRPr="00EF7BE2">
              <w:t>; 338m. -Ton</w:t>
            </w:r>
            <w:r>
              <w:t>)</w:t>
            </w:r>
          </w:p>
        </w:tc>
        <w:tc>
          <w:tcPr>
            <w:tcW w:w="5890" w:type="dxa"/>
          </w:tcPr>
          <w:p w14:paraId="7838318E" w14:textId="072F5E57" w:rsidR="00442C76" w:rsidRPr="00EF7BE2" w:rsidRDefault="00EF7BE2">
            <w:pPr>
              <w:rPr>
                <w:lang w:val="de-DE"/>
              </w:rPr>
            </w:pPr>
            <w:r w:rsidRPr="00EF7BE2">
              <w:rPr>
                <w:lang w:val="de-DE"/>
              </w:rPr>
              <w:t xml:space="preserve">Stadtansichten von </w:t>
            </w:r>
            <w:proofErr w:type="spellStart"/>
            <w:r w:rsidRPr="00EF7BE2">
              <w:rPr>
                <w:lang w:val="de-DE"/>
              </w:rPr>
              <w:t>Stuttgsrt</w:t>
            </w:r>
            <w:proofErr w:type="spellEnd"/>
            <w:r w:rsidRPr="00EF7BE2">
              <w:rPr>
                <w:lang w:val="de-DE"/>
              </w:rPr>
              <w:t xml:space="preserve">; Ausschnitte aus der Operette "Frau Luna"; Kinderevakuierung aus </w:t>
            </w:r>
            <w:proofErr w:type="spellStart"/>
            <w:r w:rsidRPr="00EF7BE2">
              <w:rPr>
                <w:lang w:val="de-DE"/>
              </w:rPr>
              <w:t>Westund</w:t>
            </w:r>
            <w:proofErr w:type="spellEnd"/>
            <w:r w:rsidRPr="00EF7BE2">
              <w:rPr>
                <w:lang w:val="de-DE"/>
              </w:rPr>
              <w:t xml:space="preserve"> Norddeutschland nach Bayern und Österreich; Tabakverarbeitung in Deutschland; </w:t>
            </w:r>
            <w:proofErr w:type="spellStart"/>
            <w:r w:rsidRPr="00EF7BE2">
              <w:rPr>
                <w:lang w:val="de-DE"/>
              </w:rPr>
              <w:t>Dstfront</w:t>
            </w:r>
            <w:proofErr w:type="spellEnd"/>
            <w:r w:rsidRPr="00EF7BE2">
              <w:rPr>
                <w:lang w:val="de-DE"/>
              </w:rPr>
              <w:t xml:space="preserve">: finnische Front, Kampf um Leningrad, Vormarsch auf Moskau, Besetzung von Charkow, Kampf um die Halbinsel Krim; Siegesparade der </w:t>
            </w:r>
            <w:proofErr w:type="spellStart"/>
            <w:r w:rsidRPr="00EF7BE2">
              <w:rPr>
                <w:lang w:val="de-DE"/>
              </w:rPr>
              <w:t>Odessa-K~mpfer</w:t>
            </w:r>
            <w:proofErr w:type="spellEnd"/>
            <w:r w:rsidRPr="00EF7BE2">
              <w:rPr>
                <w:lang w:val="de-DE"/>
              </w:rPr>
              <w:t xml:space="preserve"> in Bukarest; Krieg in Nordafrika: </w:t>
            </w:r>
            <w:proofErr w:type="spellStart"/>
            <w:r w:rsidRPr="00EF7BE2">
              <w:rPr>
                <w:lang w:val="de-DE"/>
              </w:rPr>
              <w:t>Sollum</w:t>
            </w:r>
            <w:proofErr w:type="spellEnd"/>
            <w:r w:rsidRPr="00EF7BE2">
              <w:rPr>
                <w:lang w:val="de-DE"/>
              </w:rPr>
              <w:t>; Krieg im Kanalgebiet; u.a.</w:t>
            </w:r>
          </w:p>
        </w:tc>
      </w:tr>
      <w:tr w:rsidR="00442C76" w:rsidRPr="00920ECB" w14:paraId="1E8D8072" w14:textId="77777777" w:rsidTr="00442C76">
        <w:trPr>
          <w:trHeight w:val="678"/>
        </w:trPr>
        <w:tc>
          <w:tcPr>
            <w:tcW w:w="1862" w:type="dxa"/>
          </w:tcPr>
          <w:p w14:paraId="4F24AE90" w14:textId="77777777" w:rsidR="00442C76" w:rsidRPr="00EF7BE2" w:rsidRDefault="00EF7BE2">
            <w:pPr>
              <w:rPr>
                <w:color w:val="C00000"/>
                <w:lang w:val="de-DE"/>
              </w:rPr>
            </w:pPr>
            <w:r w:rsidRPr="00EF7BE2">
              <w:rPr>
                <w:color w:val="C00000"/>
                <w:lang w:val="de-DE"/>
              </w:rPr>
              <w:t>DW 598/1942</w:t>
            </w:r>
          </w:p>
          <w:p w14:paraId="1E9CEE81" w14:textId="6F965635" w:rsidR="00EF7BE2" w:rsidRPr="00442C76" w:rsidRDefault="00EF7BE2">
            <w:pPr>
              <w:rPr>
                <w:lang w:val="de-DE"/>
              </w:rPr>
            </w:pPr>
          </w:p>
        </w:tc>
        <w:tc>
          <w:tcPr>
            <w:tcW w:w="1842" w:type="dxa"/>
          </w:tcPr>
          <w:p w14:paraId="057697E5" w14:textId="016FF4B0" w:rsidR="00442C76" w:rsidRPr="00442C76" w:rsidRDefault="00EF7BE2">
            <w:pPr>
              <w:rPr>
                <w:lang w:val="de-DE"/>
              </w:rPr>
            </w:pPr>
            <w:r>
              <w:rPr>
                <w:lang w:val="de-DE"/>
              </w:rPr>
              <w:t>598</w:t>
            </w:r>
          </w:p>
        </w:tc>
        <w:tc>
          <w:tcPr>
            <w:tcW w:w="1701" w:type="dxa"/>
          </w:tcPr>
          <w:p w14:paraId="164E3029" w14:textId="40922E2D" w:rsidR="00442C76" w:rsidRDefault="00EF7BE2" w:rsidP="00EF7BE2">
            <w:pPr>
              <w:rPr>
                <w:lang w:val="de-DE"/>
              </w:rPr>
            </w:pPr>
            <w:r>
              <w:rPr>
                <w:lang w:val="de-DE"/>
              </w:rPr>
              <w:t>9, 1942</w:t>
            </w:r>
          </w:p>
          <w:p w14:paraId="4DBF892D" w14:textId="77777777" w:rsidR="00EF7BE2" w:rsidRDefault="00EF7BE2" w:rsidP="00EF7BE2">
            <w:pPr>
              <w:jc w:val="center"/>
              <w:rPr>
                <w:lang w:val="de-DE"/>
              </w:rPr>
            </w:pPr>
          </w:p>
          <w:p w14:paraId="31ADD52E" w14:textId="5C84F3A0" w:rsidR="00EF7BE2" w:rsidRPr="00442C76" w:rsidRDefault="00EF7BE2" w:rsidP="00EF7BE2">
            <w:pPr>
              <w:rPr>
                <w:lang w:val="de-DE"/>
              </w:rPr>
            </w:pPr>
            <w:r>
              <w:t>(</w:t>
            </w:r>
            <w:r w:rsidRPr="00EF7BE2">
              <w:t xml:space="preserve">Z.: </w:t>
            </w:r>
            <w:r w:rsidRPr="00EF7BE2">
              <w:rPr>
                <w:b/>
                <w:bCs/>
              </w:rPr>
              <w:t>19.2.1942</w:t>
            </w:r>
            <w:r w:rsidRPr="00EF7BE2">
              <w:t>; 328m.- Ton</w:t>
            </w:r>
            <w:r>
              <w:t>)</w:t>
            </w:r>
          </w:p>
        </w:tc>
        <w:tc>
          <w:tcPr>
            <w:tcW w:w="5890" w:type="dxa"/>
          </w:tcPr>
          <w:p w14:paraId="74D806E5" w14:textId="040A4797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Tod von Fritz Todt (verunglückt am 8.2.1942); Hitler im Führerhauptquartier: Besuch von Antonescu (11.2. 1942); Ostfront: Raum Ilmensee, Halbinsel Krim (Jalta); </w:t>
            </w:r>
            <w:proofErr w:type="spellStart"/>
            <w:r w:rsidRPr="00117957">
              <w:rPr>
                <w:lang w:val="de-DE"/>
              </w:rPr>
              <w:t>Kamfgebiet</w:t>
            </w:r>
            <w:proofErr w:type="spellEnd"/>
            <w:r w:rsidRPr="00117957">
              <w:rPr>
                <w:lang w:val="de-DE"/>
              </w:rPr>
              <w:t xml:space="preserve"> Nordafrika: Vormarsch nach Derna; Krieg im Kanal; u.a.</w:t>
            </w:r>
          </w:p>
        </w:tc>
      </w:tr>
      <w:tr w:rsidR="00442C76" w:rsidRPr="00920ECB" w14:paraId="309EE5BA" w14:textId="77777777" w:rsidTr="00442C76">
        <w:trPr>
          <w:trHeight w:val="678"/>
        </w:trPr>
        <w:tc>
          <w:tcPr>
            <w:tcW w:w="1862" w:type="dxa"/>
          </w:tcPr>
          <w:p w14:paraId="47C79191" w14:textId="763B51CB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  <w:lang w:val="de-DE"/>
              </w:rPr>
              <w:lastRenderedPageBreak/>
              <w:t>DW 611/1942</w:t>
            </w:r>
          </w:p>
        </w:tc>
        <w:tc>
          <w:tcPr>
            <w:tcW w:w="1842" w:type="dxa"/>
          </w:tcPr>
          <w:p w14:paraId="4E284E41" w14:textId="48A91297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611</w:t>
            </w:r>
          </w:p>
        </w:tc>
        <w:tc>
          <w:tcPr>
            <w:tcW w:w="1701" w:type="dxa"/>
          </w:tcPr>
          <w:p w14:paraId="291D331A" w14:textId="77777777" w:rsidR="00442C76" w:rsidRDefault="00117957">
            <w:r w:rsidRPr="00117957">
              <w:t>22, 1942</w:t>
            </w:r>
          </w:p>
          <w:p w14:paraId="4F2C9AED" w14:textId="77777777" w:rsidR="00117957" w:rsidRDefault="00117957"/>
          <w:p w14:paraId="26BAA233" w14:textId="77777777" w:rsidR="00117957" w:rsidRDefault="00117957"/>
          <w:p w14:paraId="7B4EE0A3" w14:textId="4745C8F6" w:rsidR="00117957" w:rsidRPr="00442C76" w:rsidRDefault="00117957">
            <w:pPr>
              <w:rPr>
                <w:lang w:val="de-DE"/>
              </w:rPr>
            </w:pPr>
            <w:r>
              <w:t>(</w:t>
            </w:r>
            <w:r w:rsidRPr="00117957">
              <w:t xml:space="preserve">Z.: </w:t>
            </w:r>
            <w:r w:rsidRPr="00117957">
              <w:rPr>
                <w:b/>
                <w:bCs/>
              </w:rPr>
              <w:t>20.5.1942</w:t>
            </w:r>
            <w:r w:rsidRPr="00117957">
              <w:t>; 317m.- Ton</w:t>
            </w:r>
            <w:r>
              <w:t>)</w:t>
            </w:r>
          </w:p>
        </w:tc>
        <w:tc>
          <w:tcPr>
            <w:tcW w:w="5890" w:type="dxa"/>
          </w:tcPr>
          <w:p w14:paraId="1C0CC2EE" w14:textId="3996FE44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Nationalfeiertag in Bukarest; Ostfront: finnischer Kriegsschauplatz (Murmansk), Kampf um Leningrad, Kampfgebiet </w:t>
            </w:r>
            <w:proofErr w:type="spellStart"/>
            <w:r w:rsidRPr="00117957">
              <w:rPr>
                <w:lang w:val="de-DE"/>
              </w:rPr>
              <w:t>Parpatsch</w:t>
            </w:r>
            <w:proofErr w:type="spellEnd"/>
            <w:r w:rsidRPr="00117957">
              <w:rPr>
                <w:lang w:val="de-DE"/>
              </w:rPr>
              <w:t>, Gefangenschaft sowjetischer Soldaten, Einnahme von Kertsch; u.a.</w:t>
            </w:r>
          </w:p>
        </w:tc>
      </w:tr>
      <w:tr w:rsidR="00442C76" w:rsidRPr="00920ECB" w14:paraId="371C63E9" w14:textId="77777777" w:rsidTr="00442C76">
        <w:trPr>
          <w:trHeight w:val="678"/>
        </w:trPr>
        <w:tc>
          <w:tcPr>
            <w:tcW w:w="1862" w:type="dxa"/>
          </w:tcPr>
          <w:p w14:paraId="459E350D" w14:textId="110E9C94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</w:rPr>
              <w:t>DW 621/1942</w:t>
            </w:r>
          </w:p>
        </w:tc>
        <w:tc>
          <w:tcPr>
            <w:tcW w:w="1842" w:type="dxa"/>
          </w:tcPr>
          <w:p w14:paraId="61661B0C" w14:textId="42422590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621</w:t>
            </w:r>
          </w:p>
        </w:tc>
        <w:tc>
          <w:tcPr>
            <w:tcW w:w="1701" w:type="dxa"/>
          </w:tcPr>
          <w:p w14:paraId="744EC81D" w14:textId="77777777" w:rsidR="00442C76" w:rsidRDefault="00117957">
            <w:r w:rsidRPr="00117957">
              <w:t>32, 1942</w:t>
            </w:r>
          </w:p>
          <w:p w14:paraId="34BEBECA" w14:textId="77777777" w:rsidR="00117957" w:rsidRDefault="00117957"/>
          <w:p w14:paraId="252887B5" w14:textId="3E2408A2" w:rsidR="00117957" w:rsidRPr="00442C76" w:rsidRDefault="00117957">
            <w:pPr>
              <w:rPr>
                <w:lang w:val="de-DE"/>
              </w:rPr>
            </w:pPr>
            <w:r>
              <w:t>(</w:t>
            </w:r>
            <w:r w:rsidRPr="00117957">
              <w:t xml:space="preserve">Z.: </w:t>
            </w:r>
            <w:r w:rsidRPr="00117957">
              <w:rPr>
                <w:b/>
                <w:bCs/>
              </w:rPr>
              <w:t>29.7.1942</w:t>
            </w:r>
            <w:r w:rsidRPr="00117957">
              <w:t>; 402 m. -Ton</w:t>
            </w:r>
            <w:r>
              <w:t>)</w:t>
            </w:r>
          </w:p>
        </w:tc>
        <w:tc>
          <w:tcPr>
            <w:tcW w:w="5890" w:type="dxa"/>
          </w:tcPr>
          <w:p w14:paraId="1EEAF742" w14:textId="6915D765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Befestigung der Kanal- und Atlantikküste: Atlantikwall; Ostfront: Führerhauptquartier Wolfsschanze, Eroberung der Halbinsel Krim, Kampf um Moskau, Einnahme von Woronesch, </w:t>
            </w:r>
            <w:proofErr w:type="spellStart"/>
            <w:r w:rsidRPr="00117957">
              <w:rPr>
                <w:lang w:val="de-DE"/>
              </w:rPr>
              <w:t>Woroschilowgrad</w:t>
            </w:r>
            <w:proofErr w:type="spellEnd"/>
            <w:r w:rsidRPr="00117957">
              <w:rPr>
                <w:lang w:val="de-DE"/>
              </w:rPr>
              <w:t xml:space="preserve"> und Rostow; </w:t>
            </w:r>
            <w:proofErr w:type="gramStart"/>
            <w:r w:rsidRPr="00117957">
              <w:rPr>
                <w:lang w:val="de-DE"/>
              </w:rPr>
              <w:t>u .</w:t>
            </w:r>
            <w:proofErr w:type="gramEnd"/>
            <w:r w:rsidRPr="00117957">
              <w:rPr>
                <w:lang w:val="de-DE"/>
              </w:rPr>
              <w:t>a.</w:t>
            </w:r>
          </w:p>
        </w:tc>
      </w:tr>
      <w:tr w:rsidR="00442C76" w:rsidRPr="00920ECB" w14:paraId="6AE6BEBB" w14:textId="77777777" w:rsidTr="00442C76">
        <w:trPr>
          <w:trHeight w:val="678"/>
        </w:trPr>
        <w:tc>
          <w:tcPr>
            <w:tcW w:w="1862" w:type="dxa"/>
          </w:tcPr>
          <w:p w14:paraId="1E10736B" w14:textId="0DE9E37D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  <w:lang w:val="de-DE"/>
              </w:rPr>
              <w:t>DW 637/1942</w:t>
            </w:r>
          </w:p>
        </w:tc>
        <w:tc>
          <w:tcPr>
            <w:tcW w:w="1842" w:type="dxa"/>
          </w:tcPr>
          <w:p w14:paraId="78288152" w14:textId="121DDEB1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637</w:t>
            </w:r>
          </w:p>
        </w:tc>
        <w:tc>
          <w:tcPr>
            <w:tcW w:w="1701" w:type="dxa"/>
          </w:tcPr>
          <w:p w14:paraId="6A6BB2D1" w14:textId="77777777" w:rsidR="00117957" w:rsidRDefault="00117957">
            <w:r w:rsidRPr="00117957">
              <w:t>48, 1942</w:t>
            </w:r>
          </w:p>
          <w:p w14:paraId="68A1A596" w14:textId="77777777" w:rsidR="00117957" w:rsidRDefault="00117957"/>
          <w:p w14:paraId="44F6227F" w14:textId="76351C44" w:rsidR="00117957" w:rsidRPr="00117957" w:rsidRDefault="00117957">
            <w:r>
              <w:t>(</w:t>
            </w:r>
            <w:r w:rsidRPr="00117957">
              <w:t xml:space="preserve">Z.: </w:t>
            </w:r>
            <w:r w:rsidRPr="00117957">
              <w:rPr>
                <w:b/>
                <w:bCs/>
                <w:color w:val="000000" w:themeColor="text1"/>
              </w:rPr>
              <w:t>19.11.1942</w:t>
            </w:r>
            <w:r w:rsidRPr="00117957">
              <w:t>; 279m. -Ton</w:t>
            </w:r>
            <w:r>
              <w:t>)</w:t>
            </w:r>
          </w:p>
        </w:tc>
        <w:tc>
          <w:tcPr>
            <w:tcW w:w="5890" w:type="dxa"/>
          </w:tcPr>
          <w:p w14:paraId="319637C8" w14:textId="3F964544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Postalische Vorschriften. - Jahrestag des </w:t>
            </w:r>
            <w:proofErr w:type="spellStart"/>
            <w:r w:rsidRPr="00117957">
              <w:rPr>
                <w:lang w:val="de-DE"/>
              </w:rPr>
              <w:t>HitlerPutsches</w:t>
            </w:r>
            <w:proofErr w:type="spellEnd"/>
            <w:r w:rsidRPr="00117957">
              <w:rPr>
                <w:lang w:val="de-DE"/>
              </w:rPr>
              <w:t xml:space="preserve"> vom 9.11.1923 in München (Rede Hitlers); Feierstunde in Berlin; Kriegsschauplätze Norwegen und Finnland; </w:t>
            </w:r>
            <w:proofErr w:type="spellStart"/>
            <w:r w:rsidRPr="00117957">
              <w:rPr>
                <w:lang w:val="de-DE"/>
              </w:rPr>
              <w:t>Dstfront</w:t>
            </w:r>
            <w:proofErr w:type="spellEnd"/>
            <w:r w:rsidRPr="00117957">
              <w:rPr>
                <w:lang w:val="de-DE"/>
              </w:rPr>
              <w:t>: deutsche Angriffe auf Kronstadt und Leningrad, Kampf um Stalingrad; Besetzung Südfrankreichs durch deutsche Truppen: Narbonne, Marseille; u.a.</w:t>
            </w:r>
          </w:p>
        </w:tc>
      </w:tr>
      <w:tr w:rsidR="00442C76" w:rsidRPr="00920ECB" w14:paraId="5F0D076F" w14:textId="77777777" w:rsidTr="00442C76">
        <w:trPr>
          <w:trHeight w:val="678"/>
        </w:trPr>
        <w:tc>
          <w:tcPr>
            <w:tcW w:w="1862" w:type="dxa"/>
          </w:tcPr>
          <w:p w14:paraId="0BDE4B37" w14:textId="58AEF2A4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  <w:lang w:val="de-DE"/>
              </w:rPr>
              <w:t>DW 650/1942</w:t>
            </w:r>
          </w:p>
        </w:tc>
        <w:tc>
          <w:tcPr>
            <w:tcW w:w="1842" w:type="dxa"/>
          </w:tcPr>
          <w:p w14:paraId="69F842BD" w14:textId="33018127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650</w:t>
            </w:r>
          </w:p>
        </w:tc>
        <w:tc>
          <w:tcPr>
            <w:tcW w:w="1701" w:type="dxa"/>
          </w:tcPr>
          <w:p w14:paraId="6BE58A93" w14:textId="77777777" w:rsidR="00442C76" w:rsidRDefault="00117957">
            <w:r w:rsidRPr="00117957">
              <w:t>9, 1943</w:t>
            </w:r>
          </w:p>
          <w:p w14:paraId="4A261D8B" w14:textId="77777777" w:rsidR="00117957" w:rsidRDefault="00117957"/>
          <w:p w14:paraId="74252A9E" w14:textId="1B6BA4CC" w:rsidR="00117957" w:rsidRPr="00442C76" w:rsidRDefault="00117957">
            <w:pPr>
              <w:rPr>
                <w:lang w:val="de-DE"/>
              </w:rPr>
            </w:pPr>
            <w:r>
              <w:t>(</w:t>
            </w:r>
            <w:r w:rsidRPr="00117957">
              <w:t xml:space="preserve">Z.: </w:t>
            </w:r>
            <w:r w:rsidRPr="00117957">
              <w:rPr>
                <w:b/>
                <w:bCs/>
              </w:rPr>
              <w:t>17.2.1943</w:t>
            </w:r>
            <w:r w:rsidRPr="00117957">
              <w:t>; 209m.- Ton</w:t>
            </w:r>
            <w:r>
              <w:t>)</w:t>
            </w:r>
          </w:p>
        </w:tc>
        <w:tc>
          <w:tcPr>
            <w:tcW w:w="5890" w:type="dxa"/>
          </w:tcPr>
          <w:p w14:paraId="50E0E70F" w14:textId="69F188A3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Stahlerzeugung; Ostfront: </w:t>
            </w:r>
            <w:proofErr w:type="spellStart"/>
            <w:r w:rsidRPr="00117957">
              <w:rPr>
                <w:lang w:val="de-DE"/>
              </w:rPr>
              <w:t>finnisCher</w:t>
            </w:r>
            <w:proofErr w:type="spellEnd"/>
            <w:r w:rsidRPr="00117957">
              <w:rPr>
                <w:lang w:val="de-DE"/>
              </w:rPr>
              <w:t xml:space="preserve"> Kriegsschauplatz, sowjetische Angriffe am Ladogasee, Nachschub; Krieg im Atlantik; u.a.</w:t>
            </w:r>
          </w:p>
        </w:tc>
      </w:tr>
      <w:tr w:rsidR="00442C76" w:rsidRPr="00920ECB" w14:paraId="167D94F0" w14:textId="77777777" w:rsidTr="00442C76">
        <w:trPr>
          <w:trHeight w:val="678"/>
        </w:trPr>
        <w:tc>
          <w:tcPr>
            <w:tcW w:w="1862" w:type="dxa"/>
          </w:tcPr>
          <w:p w14:paraId="00A23F96" w14:textId="62C45418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  <w:lang w:val="de-DE"/>
              </w:rPr>
              <w:t>DW 656/1943</w:t>
            </w:r>
          </w:p>
        </w:tc>
        <w:tc>
          <w:tcPr>
            <w:tcW w:w="1842" w:type="dxa"/>
          </w:tcPr>
          <w:p w14:paraId="6B6E19F5" w14:textId="497DD661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656</w:t>
            </w:r>
          </w:p>
        </w:tc>
        <w:tc>
          <w:tcPr>
            <w:tcW w:w="1701" w:type="dxa"/>
          </w:tcPr>
          <w:p w14:paraId="17A64862" w14:textId="77777777" w:rsidR="00442C76" w:rsidRDefault="00117957">
            <w:r w:rsidRPr="00117957">
              <w:t>15, 1943</w:t>
            </w:r>
          </w:p>
          <w:p w14:paraId="132BBBC4" w14:textId="77777777" w:rsidR="00117957" w:rsidRDefault="00117957"/>
          <w:p w14:paraId="79E6BC3F" w14:textId="11E089EB" w:rsidR="00117957" w:rsidRPr="00442C76" w:rsidRDefault="00117957">
            <w:pPr>
              <w:rPr>
                <w:lang w:val="de-DE"/>
              </w:rPr>
            </w:pPr>
            <w:r>
              <w:t>(</w:t>
            </w:r>
            <w:r w:rsidRPr="00117957">
              <w:t xml:space="preserve">Z.: </w:t>
            </w:r>
            <w:r w:rsidRPr="00117957">
              <w:rPr>
                <w:b/>
                <w:bCs/>
              </w:rPr>
              <w:t>31.3.1943</w:t>
            </w:r>
            <w:r w:rsidRPr="00117957">
              <w:t>; 232m. -Ton</w:t>
            </w:r>
            <w:r>
              <w:t>)</w:t>
            </w:r>
          </w:p>
        </w:tc>
        <w:tc>
          <w:tcPr>
            <w:tcW w:w="5890" w:type="dxa"/>
          </w:tcPr>
          <w:p w14:paraId="23D0A603" w14:textId="5FCC4D10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Vereidigung der HJ in 8reslau; Küstensicherung in Norwegen und am Kanal; Krieg in Tunesien; </w:t>
            </w:r>
            <w:proofErr w:type="spellStart"/>
            <w:r w:rsidRPr="00117957">
              <w:rPr>
                <w:lang w:val="de-DE"/>
              </w:rPr>
              <w:t>Dstfront</w:t>
            </w:r>
            <w:proofErr w:type="spellEnd"/>
            <w:r w:rsidRPr="00117957">
              <w:rPr>
                <w:lang w:val="de-DE"/>
              </w:rPr>
              <w:t>: Kampf um Charkow; u.a.</w:t>
            </w:r>
          </w:p>
        </w:tc>
      </w:tr>
      <w:tr w:rsidR="00442C76" w:rsidRPr="00920ECB" w14:paraId="40F6465B" w14:textId="77777777" w:rsidTr="00442C76">
        <w:trPr>
          <w:trHeight w:val="678"/>
        </w:trPr>
        <w:tc>
          <w:tcPr>
            <w:tcW w:w="1862" w:type="dxa"/>
          </w:tcPr>
          <w:p w14:paraId="7780B82D" w14:textId="6E3050E8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  <w:lang w:val="de-DE"/>
              </w:rPr>
              <w:t>DW 663/1943</w:t>
            </w:r>
          </w:p>
        </w:tc>
        <w:tc>
          <w:tcPr>
            <w:tcW w:w="1842" w:type="dxa"/>
          </w:tcPr>
          <w:p w14:paraId="2026998D" w14:textId="7C333B8F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663</w:t>
            </w:r>
          </w:p>
        </w:tc>
        <w:tc>
          <w:tcPr>
            <w:tcW w:w="1701" w:type="dxa"/>
          </w:tcPr>
          <w:p w14:paraId="0F9AB67F" w14:textId="77777777" w:rsidR="00442C76" w:rsidRDefault="00117957">
            <w:r w:rsidRPr="00117957">
              <w:t>22, 1943</w:t>
            </w:r>
          </w:p>
          <w:p w14:paraId="70DF0FB3" w14:textId="77777777" w:rsidR="00117957" w:rsidRDefault="00117957"/>
          <w:p w14:paraId="03DD6BCD" w14:textId="0164624C" w:rsidR="00117957" w:rsidRPr="00442C76" w:rsidRDefault="00117957">
            <w:pPr>
              <w:rPr>
                <w:lang w:val="de-DE"/>
              </w:rPr>
            </w:pPr>
            <w:r>
              <w:t>(</w:t>
            </w:r>
            <w:r w:rsidRPr="00117957">
              <w:t xml:space="preserve">Z.: </w:t>
            </w:r>
            <w:r w:rsidRPr="00117957">
              <w:rPr>
                <w:b/>
                <w:bCs/>
              </w:rPr>
              <w:t>9.5.1943</w:t>
            </w:r>
            <w:r w:rsidRPr="00117957">
              <w:t>; 174m. -Ton</w:t>
            </w:r>
            <w:r>
              <w:t>)</w:t>
            </w:r>
          </w:p>
        </w:tc>
        <w:tc>
          <w:tcPr>
            <w:tcW w:w="5890" w:type="dxa"/>
          </w:tcPr>
          <w:p w14:paraId="607D4614" w14:textId="1D42801D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Wehrertüchtigungslager in Seeboden/Kärnten; deutsche Abwehrfront an den Seeküsten und im Kanal von Karinth; Ostfront: </w:t>
            </w:r>
            <w:proofErr w:type="spellStart"/>
            <w:r w:rsidRPr="00117957">
              <w:rPr>
                <w:lang w:val="de-DE"/>
              </w:rPr>
              <w:t>Abwehrk§mpfe</w:t>
            </w:r>
            <w:proofErr w:type="spellEnd"/>
            <w:r w:rsidRPr="00117957">
              <w:rPr>
                <w:lang w:val="de-DE"/>
              </w:rPr>
              <w:t xml:space="preserve"> </w:t>
            </w:r>
            <w:proofErr w:type="gramStart"/>
            <w:r w:rsidRPr="00117957">
              <w:rPr>
                <w:lang w:val="de-DE"/>
              </w:rPr>
              <w:t>am Kuben</w:t>
            </w:r>
            <w:proofErr w:type="gramEnd"/>
            <w:r w:rsidRPr="00117957">
              <w:rPr>
                <w:lang w:val="de-DE"/>
              </w:rPr>
              <w:t>; u.a.</w:t>
            </w:r>
          </w:p>
        </w:tc>
      </w:tr>
      <w:tr w:rsidR="00442C76" w:rsidRPr="00920ECB" w14:paraId="36CF3E53" w14:textId="77777777" w:rsidTr="00442C76">
        <w:trPr>
          <w:trHeight w:val="678"/>
        </w:trPr>
        <w:tc>
          <w:tcPr>
            <w:tcW w:w="1862" w:type="dxa"/>
          </w:tcPr>
          <w:p w14:paraId="38F4BFAE" w14:textId="63BE6475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  <w:lang w:val="de-DE"/>
              </w:rPr>
              <w:t>DW 676/1943</w:t>
            </w:r>
          </w:p>
        </w:tc>
        <w:tc>
          <w:tcPr>
            <w:tcW w:w="1842" w:type="dxa"/>
          </w:tcPr>
          <w:p w14:paraId="206A3C45" w14:textId="19C90BD0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676</w:t>
            </w:r>
          </w:p>
        </w:tc>
        <w:tc>
          <w:tcPr>
            <w:tcW w:w="1701" w:type="dxa"/>
          </w:tcPr>
          <w:p w14:paraId="3939CB48" w14:textId="77777777" w:rsidR="00442C76" w:rsidRDefault="00117957" w:rsidP="00117957">
            <w:r w:rsidRPr="00117957">
              <w:t>35, 1943</w:t>
            </w:r>
          </w:p>
          <w:p w14:paraId="7F804D3E" w14:textId="77777777" w:rsidR="00117957" w:rsidRDefault="00117957" w:rsidP="00117957"/>
          <w:p w14:paraId="2696F68A" w14:textId="51D5317D" w:rsidR="00117957" w:rsidRPr="00442C76" w:rsidRDefault="00117957" w:rsidP="00117957">
            <w:pPr>
              <w:rPr>
                <w:lang w:val="de-DE"/>
              </w:rPr>
            </w:pPr>
            <w:r>
              <w:t>(</w:t>
            </w:r>
            <w:r w:rsidRPr="00117957">
              <w:t xml:space="preserve">z.: 18.8.1943; 231 m. </w:t>
            </w:r>
            <w:r>
              <w:t>–</w:t>
            </w:r>
            <w:r w:rsidRPr="00117957">
              <w:t xml:space="preserve"> Ton</w:t>
            </w:r>
            <w:r>
              <w:t>)</w:t>
            </w:r>
          </w:p>
        </w:tc>
        <w:tc>
          <w:tcPr>
            <w:tcW w:w="5890" w:type="dxa"/>
          </w:tcPr>
          <w:p w14:paraId="087CCCF3" w14:textId="2E23C21C" w:rsidR="00442C76" w:rsidRPr="00117957" w:rsidRDefault="00117957">
            <w:pPr>
              <w:rPr>
                <w:lang w:val="de-DE"/>
              </w:rPr>
            </w:pPr>
            <w:r w:rsidRPr="00117957">
              <w:rPr>
                <w:lang w:val="de-DE"/>
              </w:rPr>
              <w:t xml:space="preserve">Sport; Nachschub; Freizeitgestaltung deutscher Soldaten; Ostfront: deutscher Gegenstoß am </w:t>
            </w:r>
            <w:proofErr w:type="spellStart"/>
            <w:r w:rsidRPr="00117957">
              <w:rPr>
                <w:lang w:val="de-DE"/>
              </w:rPr>
              <w:t>ladogasee</w:t>
            </w:r>
            <w:proofErr w:type="spellEnd"/>
            <w:r w:rsidRPr="00117957">
              <w:rPr>
                <w:lang w:val="de-DE"/>
              </w:rPr>
              <w:t xml:space="preserve">, Rückzug aus </w:t>
            </w:r>
            <w:proofErr w:type="spellStart"/>
            <w:r w:rsidRPr="00117957">
              <w:rPr>
                <w:lang w:val="de-DE"/>
              </w:rPr>
              <w:t>Drel</w:t>
            </w:r>
            <w:proofErr w:type="spellEnd"/>
            <w:r w:rsidRPr="00117957">
              <w:rPr>
                <w:lang w:val="de-DE"/>
              </w:rPr>
              <w:t xml:space="preserve">, Panzerschlacht am Mius; </w:t>
            </w:r>
            <w:proofErr w:type="spellStart"/>
            <w:proofErr w:type="gramStart"/>
            <w:r w:rsidRPr="00117957">
              <w:rPr>
                <w:lang w:val="de-DE"/>
              </w:rPr>
              <w:t>u.a</w:t>
            </w:r>
            <w:proofErr w:type="spellEnd"/>
            <w:proofErr w:type="gramEnd"/>
          </w:p>
        </w:tc>
      </w:tr>
      <w:tr w:rsidR="00442C76" w:rsidRPr="00920ECB" w14:paraId="146EDBA4" w14:textId="77777777" w:rsidTr="00442C76">
        <w:trPr>
          <w:trHeight w:val="678"/>
        </w:trPr>
        <w:tc>
          <w:tcPr>
            <w:tcW w:w="1862" w:type="dxa"/>
          </w:tcPr>
          <w:p w14:paraId="4C2CF9D8" w14:textId="08D90722" w:rsidR="00442C76" w:rsidRPr="00117957" w:rsidRDefault="00117957">
            <w:pPr>
              <w:rPr>
                <w:color w:val="C00000"/>
                <w:lang w:val="de-DE"/>
              </w:rPr>
            </w:pPr>
            <w:r w:rsidRPr="00117957">
              <w:rPr>
                <w:color w:val="C00000"/>
                <w:lang w:val="de-DE"/>
              </w:rPr>
              <w:t>DW 681/1943</w:t>
            </w:r>
          </w:p>
        </w:tc>
        <w:tc>
          <w:tcPr>
            <w:tcW w:w="1842" w:type="dxa"/>
          </w:tcPr>
          <w:p w14:paraId="7479AF67" w14:textId="36C106EF" w:rsidR="00442C76" w:rsidRPr="00442C76" w:rsidRDefault="00117957">
            <w:pPr>
              <w:rPr>
                <w:lang w:val="de-DE"/>
              </w:rPr>
            </w:pPr>
            <w:r>
              <w:rPr>
                <w:lang w:val="de-DE"/>
              </w:rPr>
              <w:t>681</w:t>
            </w:r>
          </w:p>
        </w:tc>
        <w:tc>
          <w:tcPr>
            <w:tcW w:w="1701" w:type="dxa"/>
          </w:tcPr>
          <w:p w14:paraId="136EEA15" w14:textId="668DB2CC" w:rsidR="00442C76" w:rsidRDefault="00911917">
            <w:r w:rsidRPr="00911917">
              <w:t>4</w:t>
            </w:r>
            <w:r>
              <w:t>0</w:t>
            </w:r>
            <w:r w:rsidRPr="00911917">
              <w:t>, 1943</w:t>
            </w:r>
          </w:p>
          <w:p w14:paraId="0559270D" w14:textId="77777777" w:rsidR="00911917" w:rsidRDefault="00911917"/>
          <w:p w14:paraId="7B4AFDBF" w14:textId="0D5098B2" w:rsidR="00911917" w:rsidRPr="00442C76" w:rsidRDefault="00911917">
            <w:pPr>
              <w:rPr>
                <w:lang w:val="de-DE"/>
              </w:rPr>
            </w:pPr>
            <w:r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22.9.1943</w:t>
            </w:r>
            <w:r w:rsidRPr="00911917">
              <w:t>; 332m. -Ton</w:t>
            </w:r>
            <w:r>
              <w:t>)</w:t>
            </w:r>
          </w:p>
        </w:tc>
        <w:tc>
          <w:tcPr>
            <w:tcW w:w="5890" w:type="dxa"/>
          </w:tcPr>
          <w:p w14:paraId="06F587FE" w14:textId="025A6126" w:rsidR="00442C76" w:rsidRPr="00911917" w:rsidRDefault="00911917">
            <w:pPr>
              <w:rPr>
                <w:lang w:val="de-DE"/>
              </w:rPr>
            </w:pPr>
            <w:r w:rsidRPr="00911917">
              <w:rPr>
                <w:lang w:val="de-DE"/>
              </w:rPr>
              <w:t xml:space="preserve">Abwehrkämpfe an der </w:t>
            </w:r>
            <w:proofErr w:type="spellStart"/>
            <w:r w:rsidRPr="00911917">
              <w:rPr>
                <w:lang w:val="de-DE"/>
              </w:rPr>
              <w:t>Dstfront</w:t>
            </w:r>
            <w:proofErr w:type="spellEnd"/>
            <w:r w:rsidRPr="00911917">
              <w:rPr>
                <w:lang w:val="de-DE"/>
              </w:rPr>
              <w:t xml:space="preserve">; deutsche Truppenverstärkungen in </w:t>
            </w:r>
            <w:proofErr w:type="spellStart"/>
            <w:r w:rsidRPr="00911917">
              <w:rPr>
                <w:lang w:val="de-DE"/>
              </w:rPr>
              <w:t>Dberitalien</w:t>
            </w:r>
            <w:proofErr w:type="spellEnd"/>
            <w:r w:rsidRPr="00911917">
              <w:rPr>
                <w:lang w:val="de-DE"/>
              </w:rPr>
              <w:t xml:space="preserve">; Landung der Engländer in der Bucht von Salerno; Befreiung </w:t>
            </w:r>
            <w:proofErr w:type="spellStart"/>
            <w:r w:rsidRPr="00911917">
              <w:rPr>
                <w:lang w:val="de-DE"/>
              </w:rPr>
              <w:t>Mussolinie</w:t>
            </w:r>
            <w:proofErr w:type="spellEnd"/>
            <w:r w:rsidRPr="00911917">
              <w:rPr>
                <w:lang w:val="de-DE"/>
              </w:rPr>
              <w:t xml:space="preserve"> durch die 55; Führerhauptquartier Wolfsschanze; u.a.</w:t>
            </w:r>
          </w:p>
        </w:tc>
      </w:tr>
      <w:tr w:rsidR="00442C76" w:rsidRPr="00920ECB" w14:paraId="39B53691" w14:textId="77777777" w:rsidTr="00442C76">
        <w:trPr>
          <w:trHeight w:val="678"/>
        </w:trPr>
        <w:tc>
          <w:tcPr>
            <w:tcW w:w="1862" w:type="dxa"/>
          </w:tcPr>
          <w:p w14:paraId="0141BA8F" w14:textId="35F6A145" w:rsidR="00442C76" w:rsidRPr="00911917" w:rsidRDefault="00911917">
            <w:pPr>
              <w:rPr>
                <w:color w:val="C00000"/>
                <w:lang w:val="de-DE"/>
              </w:rPr>
            </w:pPr>
            <w:r w:rsidRPr="00911917">
              <w:rPr>
                <w:color w:val="C00000"/>
                <w:lang w:val="de-DE"/>
              </w:rPr>
              <w:t>DW 689/1943</w:t>
            </w:r>
          </w:p>
        </w:tc>
        <w:tc>
          <w:tcPr>
            <w:tcW w:w="1842" w:type="dxa"/>
          </w:tcPr>
          <w:p w14:paraId="519EA3C4" w14:textId="41D21E0B" w:rsidR="00442C76" w:rsidRPr="00442C76" w:rsidRDefault="00911917">
            <w:pPr>
              <w:rPr>
                <w:lang w:val="de-DE"/>
              </w:rPr>
            </w:pPr>
            <w:r>
              <w:rPr>
                <w:lang w:val="de-DE"/>
              </w:rPr>
              <w:t>689</w:t>
            </w:r>
          </w:p>
        </w:tc>
        <w:tc>
          <w:tcPr>
            <w:tcW w:w="1701" w:type="dxa"/>
          </w:tcPr>
          <w:p w14:paraId="5EFC14FC" w14:textId="77777777" w:rsidR="00442C76" w:rsidRDefault="00911917">
            <w:r w:rsidRPr="00911917">
              <w:t>48, 1943</w:t>
            </w:r>
          </w:p>
          <w:p w14:paraId="1F0E5001" w14:textId="77777777" w:rsidR="00911917" w:rsidRDefault="00911917">
            <w:pPr>
              <w:rPr>
                <w:lang w:val="de-DE"/>
              </w:rPr>
            </w:pPr>
          </w:p>
          <w:p w14:paraId="4DFD694D" w14:textId="7EA9AEB7" w:rsidR="00911917" w:rsidRPr="00442C76" w:rsidRDefault="00911917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17.11.1943</w:t>
            </w:r>
            <w:r w:rsidRPr="00911917">
              <w:t>; 225m. -Ton</w:t>
            </w:r>
            <w:r>
              <w:t>)</w:t>
            </w:r>
          </w:p>
        </w:tc>
        <w:tc>
          <w:tcPr>
            <w:tcW w:w="5890" w:type="dxa"/>
          </w:tcPr>
          <w:p w14:paraId="0DBD7EC6" w14:textId="51D7C234" w:rsidR="00442C76" w:rsidRPr="00911917" w:rsidRDefault="00911917">
            <w:pPr>
              <w:rPr>
                <w:lang w:val="de-DE"/>
              </w:rPr>
            </w:pPr>
            <w:r w:rsidRPr="00911917">
              <w:rPr>
                <w:lang w:val="de-DE"/>
              </w:rPr>
              <w:t xml:space="preserve">Herstellung von Trockengemüse bei Antwerpen; Arbeitstagung der deutschen Rüstungsindustrie; Marinekriegsschule </w:t>
            </w:r>
            <w:proofErr w:type="spellStart"/>
            <w:r w:rsidRPr="00911917">
              <w:rPr>
                <w:lang w:val="de-DE"/>
              </w:rPr>
              <w:t>Mürwigk</w:t>
            </w:r>
            <w:proofErr w:type="spellEnd"/>
            <w:r w:rsidRPr="00911917">
              <w:rPr>
                <w:lang w:val="de-DE"/>
              </w:rPr>
              <w:t xml:space="preserve">; Jahrestag des Hitler-Putsches vom 9.11.1923 in München; </w:t>
            </w:r>
            <w:proofErr w:type="spellStart"/>
            <w:r w:rsidRPr="00911917">
              <w:rPr>
                <w:lang w:val="de-DE"/>
              </w:rPr>
              <w:t>Dstfront</w:t>
            </w:r>
            <w:proofErr w:type="spellEnd"/>
            <w:r w:rsidRPr="00911917">
              <w:rPr>
                <w:lang w:val="de-DE"/>
              </w:rPr>
              <w:t xml:space="preserve">: Abwehrkämpfe im Raum </w:t>
            </w:r>
            <w:proofErr w:type="spellStart"/>
            <w:r w:rsidRPr="00911917">
              <w:rPr>
                <w:lang w:val="de-DE"/>
              </w:rPr>
              <w:t>Krowoj</w:t>
            </w:r>
            <w:proofErr w:type="spellEnd"/>
            <w:r w:rsidRPr="00911917">
              <w:rPr>
                <w:lang w:val="de-DE"/>
              </w:rPr>
              <w:t xml:space="preserve"> </w:t>
            </w:r>
            <w:proofErr w:type="gramStart"/>
            <w:r w:rsidRPr="00911917">
              <w:rPr>
                <w:lang w:val="de-DE"/>
              </w:rPr>
              <w:t>Rag</w:t>
            </w:r>
            <w:proofErr w:type="gramEnd"/>
            <w:r w:rsidRPr="00911917">
              <w:rPr>
                <w:lang w:val="de-DE"/>
              </w:rPr>
              <w:t>; alliierte Bombenangriffe auf Deutschland; u.a.</w:t>
            </w:r>
          </w:p>
        </w:tc>
      </w:tr>
      <w:tr w:rsidR="00442C76" w:rsidRPr="00920ECB" w14:paraId="0D6D048B" w14:textId="77777777" w:rsidTr="00442C76">
        <w:trPr>
          <w:trHeight w:val="678"/>
        </w:trPr>
        <w:tc>
          <w:tcPr>
            <w:tcW w:w="1862" w:type="dxa"/>
          </w:tcPr>
          <w:p w14:paraId="46418383" w14:textId="362DFB22" w:rsidR="00442C76" w:rsidRPr="00911917" w:rsidRDefault="00911917">
            <w:pPr>
              <w:rPr>
                <w:color w:val="C00000"/>
                <w:lang w:val="de-DE"/>
              </w:rPr>
            </w:pPr>
            <w:r w:rsidRPr="00911917">
              <w:rPr>
                <w:color w:val="C00000"/>
              </w:rPr>
              <w:t>DW 702/1944</w:t>
            </w:r>
          </w:p>
        </w:tc>
        <w:tc>
          <w:tcPr>
            <w:tcW w:w="1842" w:type="dxa"/>
          </w:tcPr>
          <w:p w14:paraId="5A5F1D11" w14:textId="6B161669" w:rsidR="00442C76" w:rsidRPr="00442C76" w:rsidRDefault="00911917">
            <w:pPr>
              <w:rPr>
                <w:lang w:val="de-DE"/>
              </w:rPr>
            </w:pPr>
            <w:r>
              <w:rPr>
                <w:lang w:val="de-DE"/>
              </w:rPr>
              <w:t>702</w:t>
            </w:r>
          </w:p>
        </w:tc>
        <w:tc>
          <w:tcPr>
            <w:tcW w:w="1701" w:type="dxa"/>
          </w:tcPr>
          <w:p w14:paraId="0DC5E083" w14:textId="77777777" w:rsidR="00442C76" w:rsidRDefault="00911917">
            <w:r w:rsidRPr="00911917">
              <w:t>9, 1944</w:t>
            </w:r>
          </w:p>
          <w:p w14:paraId="47A23070" w14:textId="77777777" w:rsidR="00911917" w:rsidRDefault="00911917">
            <w:pPr>
              <w:rPr>
                <w:lang w:val="de-DE"/>
              </w:rPr>
            </w:pPr>
          </w:p>
          <w:p w14:paraId="0DEB0546" w14:textId="5B9A5093" w:rsidR="00911917" w:rsidRPr="00442C76" w:rsidRDefault="00911917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16.2.1944</w:t>
            </w:r>
            <w:r w:rsidRPr="00911917">
              <w:t>; 207m.- Ton</w:t>
            </w:r>
            <w:r>
              <w:t>)</w:t>
            </w:r>
          </w:p>
        </w:tc>
        <w:tc>
          <w:tcPr>
            <w:tcW w:w="5890" w:type="dxa"/>
          </w:tcPr>
          <w:p w14:paraId="31C496A1" w14:textId="204151F0" w:rsidR="00442C76" w:rsidRDefault="00911917">
            <w:pPr>
              <w:rPr>
                <w:lang w:val="de-DE"/>
              </w:rPr>
            </w:pPr>
            <w:r w:rsidRPr="00911917">
              <w:rPr>
                <w:lang w:val="de-DE"/>
              </w:rPr>
              <w:t xml:space="preserve">Sport; Arbeitseinsatz weiblicher Jugend im RAD; Italien: deutsche Vorstöße gegen den amerikanischen Landekopf Nettuno, Marsch </w:t>
            </w:r>
            <w:proofErr w:type="spellStart"/>
            <w:r w:rsidRPr="00911917">
              <w:rPr>
                <w:lang w:val="de-DE"/>
              </w:rPr>
              <w:t>amerikanieeher</w:t>
            </w:r>
            <w:proofErr w:type="spellEnd"/>
            <w:r w:rsidRPr="00911917">
              <w:rPr>
                <w:lang w:val="de-DE"/>
              </w:rPr>
              <w:t xml:space="preserve"> Kriegsgefangener durch Rom; Ostfront: Nachschub im Raum Witebsk, Abwehrkämpfe, Soldatenerholung; u.a.</w:t>
            </w:r>
          </w:p>
          <w:p w14:paraId="0C35F7B8" w14:textId="77777777" w:rsidR="00911917" w:rsidRPr="00911917" w:rsidRDefault="00911917" w:rsidP="00911917">
            <w:pPr>
              <w:jc w:val="center"/>
              <w:rPr>
                <w:lang w:val="de-DE"/>
              </w:rPr>
            </w:pPr>
          </w:p>
        </w:tc>
      </w:tr>
      <w:tr w:rsidR="00442C76" w:rsidRPr="00920ECB" w14:paraId="768F4A1B" w14:textId="77777777" w:rsidTr="00442C76">
        <w:trPr>
          <w:trHeight w:val="678"/>
        </w:trPr>
        <w:tc>
          <w:tcPr>
            <w:tcW w:w="1862" w:type="dxa"/>
          </w:tcPr>
          <w:p w14:paraId="1147E79B" w14:textId="0E865025" w:rsidR="00442C76" w:rsidRPr="00911917" w:rsidRDefault="00911917">
            <w:pPr>
              <w:rPr>
                <w:color w:val="C00000"/>
                <w:lang w:val="de-DE"/>
              </w:rPr>
            </w:pPr>
            <w:r w:rsidRPr="00911917">
              <w:rPr>
                <w:color w:val="C00000"/>
              </w:rPr>
              <w:t>DW 715/1944</w:t>
            </w:r>
          </w:p>
        </w:tc>
        <w:tc>
          <w:tcPr>
            <w:tcW w:w="1842" w:type="dxa"/>
          </w:tcPr>
          <w:p w14:paraId="0E8CE886" w14:textId="5430A36C" w:rsidR="00442C76" w:rsidRPr="00442C76" w:rsidRDefault="00911917">
            <w:pPr>
              <w:rPr>
                <w:lang w:val="de-DE"/>
              </w:rPr>
            </w:pPr>
            <w:r>
              <w:rPr>
                <w:lang w:val="de-DE"/>
              </w:rPr>
              <w:t>715</w:t>
            </w:r>
          </w:p>
        </w:tc>
        <w:tc>
          <w:tcPr>
            <w:tcW w:w="1701" w:type="dxa"/>
          </w:tcPr>
          <w:p w14:paraId="185A206B" w14:textId="77777777" w:rsidR="00442C76" w:rsidRDefault="00911917">
            <w:r w:rsidRPr="00911917">
              <w:t>22, 1944</w:t>
            </w:r>
          </w:p>
          <w:p w14:paraId="4225E4DF" w14:textId="77777777" w:rsidR="00911917" w:rsidRDefault="00911917">
            <w:pPr>
              <w:rPr>
                <w:lang w:val="de-DE"/>
              </w:rPr>
            </w:pPr>
          </w:p>
          <w:p w14:paraId="4EC10D88" w14:textId="02440C45" w:rsidR="00911917" w:rsidRPr="00442C76" w:rsidRDefault="00911917">
            <w:pPr>
              <w:rPr>
                <w:lang w:val="de-DE"/>
              </w:rPr>
            </w:pPr>
            <w:r>
              <w:rPr>
                <w:lang w:val="de-DE"/>
              </w:rPr>
              <w:lastRenderedPageBreak/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17.5.1944</w:t>
            </w:r>
            <w:r w:rsidRPr="00911917">
              <w:t>; 250m. -Ton</w:t>
            </w:r>
            <w:r>
              <w:t>)</w:t>
            </w:r>
          </w:p>
        </w:tc>
        <w:tc>
          <w:tcPr>
            <w:tcW w:w="5890" w:type="dxa"/>
          </w:tcPr>
          <w:p w14:paraId="5F3104BA" w14:textId="13DC0700" w:rsidR="00442C76" w:rsidRPr="00911917" w:rsidRDefault="00911917">
            <w:pPr>
              <w:rPr>
                <w:lang w:val="de-DE"/>
              </w:rPr>
            </w:pPr>
            <w:r w:rsidRPr="00911917">
              <w:rPr>
                <w:lang w:val="de-DE"/>
              </w:rPr>
              <w:lastRenderedPageBreak/>
              <w:t xml:space="preserve">Ausbildung von NSV-Schülerinnen als Krankenschwestern; Einführung der Postleitzahlen im Briefverkehr; Streiks im </w:t>
            </w:r>
            <w:r w:rsidRPr="00911917">
              <w:rPr>
                <w:lang w:val="de-DE"/>
              </w:rPr>
              <w:lastRenderedPageBreak/>
              <w:t xml:space="preserve">feindlichen Ausland; Arbeitererholung; französische Jugendkundgebung gegen den Bolschewismus; Ostfront: Absetzbewegungen deutscher und </w:t>
            </w:r>
            <w:proofErr w:type="spellStart"/>
            <w:r w:rsidRPr="00911917">
              <w:rPr>
                <w:lang w:val="de-DE"/>
              </w:rPr>
              <w:t>rum~nischer</w:t>
            </w:r>
            <w:proofErr w:type="spellEnd"/>
            <w:r w:rsidRPr="00911917">
              <w:rPr>
                <w:lang w:val="de-DE"/>
              </w:rPr>
              <w:t xml:space="preserve"> Truppen auf der Krim; u.a.</w:t>
            </w:r>
          </w:p>
        </w:tc>
      </w:tr>
      <w:tr w:rsidR="00442C76" w:rsidRPr="00920ECB" w14:paraId="643C301A" w14:textId="77777777" w:rsidTr="00442C76">
        <w:trPr>
          <w:trHeight w:val="678"/>
        </w:trPr>
        <w:tc>
          <w:tcPr>
            <w:tcW w:w="1862" w:type="dxa"/>
          </w:tcPr>
          <w:p w14:paraId="0E30EE7A" w14:textId="343A62AD" w:rsidR="00442C76" w:rsidRPr="00911917" w:rsidRDefault="00911917">
            <w:pPr>
              <w:rPr>
                <w:color w:val="C00000"/>
                <w:lang w:val="de-DE"/>
              </w:rPr>
            </w:pPr>
            <w:r w:rsidRPr="00911917">
              <w:rPr>
                <w:color w:val="C00000"/>
              </w:rPr>
              <w:lastRenderedPageBreak/>
              <w:t>DW 728/1944</w:t>
            </w:r>
          </w:p>
        </w:tc>
        <w:tc>
          <w:tcPr>
            <w:tcW w:w="1842" w:type="dxa"/>
          </w:tcPr>
          <w:p w14:paraId="06396A3B" w14:textId="1976C6CB" w:rsidR="00442C76" w:rsidRPr="00442C76" w:rsidRDefault="00911917">
            <w:pPr>
              <w:rPr>
                <w:lang w:val="de-DE"/>
              </w:rPr>
            </w:pPr>
            <w:r>
              <w:rPr>
                <w:lang w:val="de-DE"/>
              </w:rPr>
              <w:t>728</w:t>
            </w:r>
          </w:p>
        </w:tc>
        <w:tc>
          <w:tcPr>
            <w:tcW w:w="1701" w:type="dxa"/>
          </w:tcPr>
          <w:p w14:paraId="012FCC6E" w14:textId="77777777" w:rsidR="00442C76" w:rsidRDefault="00911917" w:rsidP="00911917">
            <w:r w:rsidRPr="00911917">
              <w:t>35, 1944</w:t>
            </w:r>
          </w:p>
          <w:p w14:paraId="36EBACD1" w14:textId="77777777" w:rsidR="00911917" w:rsidRDefault="00911917" w:rsidP="00911917"/>
          <w:p w14:paraId="63AD1DD7" w14:textId="69FC0469" w:rsidR="00911917" w:rsidRPr="00442C76" w:rsidRDefault="00911917" w:rsidP="00911917">
            <w:pPr>
              <w:rPr>
                <w:lang w:val="de-DE"/>
              </w:rPr>
            </w:pPr>
            <w:r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17.8.1944</w:t>
            </w:r>
            <w:r w:rsidRPr="00911917">
              <w:t>; 150m.- Ton</w:t>
            </w:r>
            <w:r>
              <w:t>)</w:t>
            </w:r>
          </w:p>
        </w:tc>
        <w:tc>
          <w:tcPr>
            <w:tcW w:w="5890" w:type="dxa"/>
          </w:tcPr>
          <w:p w14:paraId="035EBB18" w14:textId="2E0AECD4" w:rsidR="00442C76" w:rsidRPr="00911917" w:rsidRDefault="00911917">
            <w:pPr>
              <w:rPr>
                <w:lang w:val="de-DE"/>
              </w:rPr>
            </w:pPr>
            <w:proofErr w:type="spellStart"/>
            <w:r w:rsidRPr="00911917">
              <w:rPr>
                <w:lang w:val="de-DE"/>
              </w:rPr>
              <w:t>VarietB-Veranetaltung</w:t>
            </w:r>
            <w:proofErr w:type="spellEnd"/>
            <w:r w:rsidRPr="00911917">
              <w:rPr>
                <w:lang w:val="de-DE"/>
              </w:rPr>
              <w:t xml:space="preserve"> vor Verwundeten; Italienfront:</w:t>
            </w:r>
            <w:r>
              <w:rPr>
                <w:lang w:val="de-DE"/>
              </w:rPr>
              <w:t xml:space="preserve"> </w:t>
            </w:r>
            <w:proofErr w:type="spellStart"/>
            <w:r w:rsidRPr="00911917">
              <w:rPr>
                <w:lang w:val="de-DE"/>
              </w:rPr>
              <w:t>Rav</w:t>
            </w:r>
            <w:r>
              <w:rPr>
                <w:lang w:val="de-DE"/>
              </w:rPr>
              <w:t>a</w:t>
            </w:r>
            <w:r w:rsidRPr="00911917">
              <w:rPr>
                <w:lang w:val="de-DE"/>
              </w:rPr>
              <w:t>nna</w:t>
            </w:r>
            <w:proofErr w:type="spellEnd"/>
            <w:r w:rsidRPr="00911917">
              <w:rPr>
                <w:lang w:val="de-DE"/>
              </w:rPr>
              <w:t>, Florenz; Abw</w:t>
            </w:r>
            <w:r>
              <w:rPr>
                <w:lang w:val="de-DE"/>
              </w:rPr>
              <w:t>e</w:t>
            </w:r>
            <w:r w:rsidRPr="00911917">
              <w:rPr>
                <w:lang w:val="de-DE"/>
              </w:rPr>
              <w:t>hrkämpf~ an d</w:t>
            </w:r>
            <w:r>
              <w:rPr>
                <w:lang w:val="de-DE"/>
              </w:rPr>
              <w:t>e</w:t>
            </w:r>
            <w:r w:rsidRPr="00911917">
              <w:rPr>
                <w:lang w:val="de-DE"/>
              </w:rPr>
              <w:t xml:space="preserve">r Invasions- und Ostfront; </w:t>
            </w:r>
            <w:proofErr w:type="gramStart"/>
            <w:r w:rsidRPr="00911917">
              <w:rPr>
                <w:lang w:val="de-DE"/>
              </w:rPr>
              <w:t>u .a</w:t>
            </w:r>
            <w:proofErr w:type="gramEnd"/>
          </w:p>
        </w:tc>
      </w:tr>
      <w:tr w:rsidR="00911917" w:rsidRPr="00920ECB" w14:paraId="355575E2" w14:textId="77777777" w:rsidTr="00442C76">
        <w:trPr>
          <w:trHeight w:val="678"/>
        </w:trPr>
        <w:tc>
          <w:tcPr>
            <w:tcW w:w="1862" w:type="dxa"/>
          </w:tcPr>
          <w:p w14:paraId="65BB3607" w14:textId="343FDEAD" w:rsidR="00911917" w:rsidRPr="00442C76" w:rsidRDefault="00911917" w:rsidP="00911917">
            <w:pPr>
              <w:rPr>
                <w:lang w:val="de-DE"/>
              </w:rPr>
            </w:pPr>
            <w:r w:rsidRPr="00911917">
              <w:rPr>
                <w:color w:val="C00000"/>
              </w:rPr>
              <w:t>DW 7</w:t>
            </w:r>
            <w:r>
              <w:rPr>
                <w:color w:val="C00000"/>
              </w:rPr>
              <w:t>34</w:t>
            </w:r>
            <w:r w:rsidRPr="00911917">
              <w:rPr>
                <w:color w:val="C00000"/>
              </w:rPr>
              <w:t>/1944</w:t>
            </w:r>
          </w:p>
        </w:tc>
        <w:tc>
          <w:tcPr>
            <w:tcW w:w="1842" w:type="dxa"/>
          </w:tcPr>
          <w:p w14:paraId="5A14A978" w14:textId="6C421EC0" w:rsidR="00911917" w:rsidRPr="00442C76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734</w:t>
            </w:r>
          </w:p>
        </w:tc>
        <w:tc>
          <w:tcPr>
            <w:tcW w:w="1701" w:type="dxa"/>
          </w:tcPr>
          <w:p w14:paraId="30A6AD04" w14:textId="77777777" w:rsidR="00911917" w:rsidRDefault="00911917" w:rsidP="00911917">
            <w:r w:rsidRPr="00911917">
              <w:t>41, 1944</w:t>
            </w:r>
          </w:p>
          <w:p w14:paraId="3DD536C3" w14:textId="77777777" w:rsidR="00911917" w:rsidRDefault="00911917" w:rsidP="00911917">
            <w:pPr>
              <w:rPr>
                <w:lang w:val="de-DE"/>
              </w:rPr>
            </w:pPr>
          </w:p>
          <w:p w14:paraId="65B65541" w14:textId="2495F35A" w:rsidR="00911917" w:rsidRPr="00442C76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27.9.1944</w:t>
            </w:r>
            <w:r w:rsidRPr="00911917">
              <w:t>; 142m.- Ton</w:t>
            </w:r>
            <w:r>
              <w:t>)</w:t>
            </w:r>
          </w:p>
        </w:tc>
        <w:tc>
          <w:tcPr>
            <w:tcW w:w="5890" w:type="dxa"/>
          </w:tcPr>
          <w:p w14:paraId="1EF197B3" w14:textId="0DB439CF" w:rsidR="00911917" w:rsidRPr="00911917" w:rsidRDefault="00911917" w:rsidP="00911917">
            <w:pPr>
              <w:rPr>
                <w:lang w:val="de-DE"/>
              </w:rPr>
            </w:pPr>
            <w:r w:rsidRPr="00911917">
              <w:rPr>
                <w:lang w:val="de-DE"/>
              </w:rPr>
              <w:t>10 Jahre HJ-Landdienst; Ersatzwerkstoffe; Anwerbung von Kriegsfreiwilligen; Westfront: Rückzug; Zusammenbruch Finnlands; Panzerschlacht an der Ostfront; u. a.</w:t>
            </w:r>
          </w:p>
        </w:tc>
      </w:tr>
      <w:tr w:rsidR="00911917" w:rsidRPr="00920ECB" w14:paraId="152B8138" w14:textId="77777777" w:rsidTr="00442C76">
        <w:trPr>
          <w:trHeight w:val="678"/>
        </w:trPr>
        <w:tc>
          <w:tcPr>
            <w:tcW w:w="1862" w:type="dxa"/>
          </w:tcPr>
          <w:p w14:paraId="64570C0E" w14:textId="05AF4039" w:rsidR="00911917" w:rsidRPr="00442C76" w:rsidRDefault="00911917" w:rsidP="00911917">
            <w:pPr>
              <w:rPr>
                <w:lang w:val="de-DE"/>
              </w:rPr>
            </w:pPr>
            <w:r w:rsidRPr="00911917">
              <w:rPr>
                <w:color w:val="C00000"/>
              </w:rPr>
              <w:t>DW 7</w:t>
            </w:r>
            <w:r>
              <w:rPr>
                <w:color w:val="C00000"/>
              </w:rPr>
              <w:t>41</w:t>
            </w:r>
            <w:r w:rsidRPr="00911917">
              <w:rPr>
                <w:color w:val="C00000"/>
              </w:rPr>
              <w:t>/1944</w:t>
            </w:r>
          </w:p>
        </w:tc>
        <w:tc>
          <w:tcPr>
            <w:tcW w:w="1842" w:type="dxa"/>
          </w:tcPr>
          <w:p w14:paraId="7A7667B9" w14:textId="2E03B256" w:rsidR="00911917" w:rsidRPr="00442C76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741</w:t>
            </w:r>
          </w:p>
        </w:tc>
        <w:tc>
          <w:tcPr>
            <w:tcW w:w="1701" w:type="dxa"/>
          </w:tcPr>
          <w:p w14:paraId="008D5471" w14:textId="77777777" w:rsidR="00911917" w:rsidRDefault="00911917" w:rsidP="00911917">
            <w:r w:rsidRPr="00911917">
              <w:t>48, 1944</w:t>
            </w:r>
          </w:p>
          <w:p w14:paraId="4E7888DE" w14:textId="77777777" w:rsidR="00911917" w:rsidRDefault="00911917" w:rsidP="00911917">
            <w:pPr>
              <w:rPr>
                <w:lang w:val="de-DE"/>
              </w:rPr>
            </w:pPr>
          </w:p>
          <w:p w14:paraId="2B7620F7" w14:textId="7AEE5B68" w:rsidR="00911917" w:rsidRPr="00442C76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16.11.1944</w:t>
            </w:r>
            <w:r w:rsidRPr="00911917">
              <w:t>; 141m. -Ton</w:t>
            </w:r>
            <w:r>
              <w:t>)</w:t>
            </w:r>
          </w:p>
        </w:tc>
        <w:tc>
          <w:tcPr>
            <w:tcW w:w="5890" w:type="dxa"/>
          </w:tcPr>
          <w:p w14:paraId="6DDB67D6" w14:textId="144F1DDD" w:rsidR="00911917" w:rsidRPr="00911917" w:rsidRDefault="00911917" w:rsidP="00911917">
            <w:pPr>
              <w:rPr>
                <w:lang w:val="de-DE"/>
              </w:rPr>
            </w:pPr>
            <w:r w:rsidRPr="00911917">
              <w:rPr>
                <w:lang w:val="de-DE"/>
              </w:rPr>
              <w:t xml:space="preserve">Jahrestag des Hitler-Putsches vom 9.11.1923 in München; Vereidigung von </w:t>
            </w:r>
            <w:proofErr w:type="spellStart"/>
            <w:r w:rsidRPr="00911917">
              <w:rPr>
                <w:lang w:val="de-DE"/>
              </w:rPr>
              <w:t>Volkssturrn</w:t>
            </w:r>
            <w:proofErr w:type="spellEnd"/>
            <w:r w:rsidRPr="00911917">
              <w:rPr>
                <w:lang w:val="de-DE"/>
              </w:rPr>
              <w:t xml:space="preserve">-Einheiten in Danzig und Berlin (Rede Goebbels'); Rückzugskämpfe in den </w:t>
            </w:r>
            <w:proofErr w:type="spellStart"/>
            <w:r w:rsidRPr="00911917">
              <w:rPr>
                <w:lang w:val="de-DE"/>
              </w:rPr>
              <w:t>Vagesen</w:t>
            </w:r>
            <w:proofErr w:type="spellEnd"/>
            <w:r w:rsidRPr="00911917">
              <w:rPr>
                <w:lang w:val="de-DE"/>
              </w:rPr>
              <w:t xml:space="preserve"> und im Raum Budapest; Eroberung von Goldap durch deutsche Truppen; u.a.</w:t>
            </w:r>
          </w:p>
        </w:tc>
      </w:tr>
      <w:tr w:rsidR="00911917" w:rsidRPr="00920ECB" w14:paraId="28ED84D5" w14:textId="77777777" w:rsidTr="00442C76">
        <w:trPr>
          <w:trHeight w:val="678"/>
        </w:trPr>
        <w:tc>
          <w:tcPr>
            <w:tcW w:w="1862" w:type="dxa"/>
          </w:tcPr>
          <w:p w14:paraId="12CA98F2" w14:textId="421B0296" w:rsidR="00911917" w:rsidRPr="00442C76" w:rsidRDefault="00911917" w:rsidP="00911917">
            <w:pPr>
              <w:rPr>
                <w:lang w:val="de-DE"/>
              </w:rPr>
            </w:pPr>
            <w:r w:rsidRPr="00911917">
              <w:rPr>
                <w:color w:val="C00000"/>
              </w:rPr>
              <w:t>DW 7</w:t>
            </w:r>
            <w:r>
              <w:rPr>
                <w:color w:val="C00000"/>
              </w:rPr>
              <w:t>48</w:t>
            </w:r>
            <w:r w:rsidRPr="00911917">
              <w:rPr>
                <w:color w:val="C00000"/>
              </w:rPr>
              <w:t>/1944</w:t>
            </w:r>
          </w:p>
        </w:tc>
        <w:tc>
          <w:tcPr>
            <w:tcW w:w="1842" w:type="dxa"/>
          </w:tcPr>
          <w:p w14:paraId="015A4160" w14:textId="4939BF88" w:rsidR="00911917" w:rsidRPr="00442C76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748</w:t>
            </w:r>
          </w:p>
        </w:tc>
        <w:tc>
          <w:tcPr>
            <w:tcW w:w="1701" w:type="dxa"/>
          </w:tcPr>
          <w:p w14:paraId="76E1E651" w14:textId="77777777" w:rsidR="00911917" w:rsidRDefault="00911917" w:rsidP="00911917">
            <w:r w:rsidRPr="00911917">
              <w:t>3, 1945</w:t>
            </w:r>
          </w:p>
          <w:p w14:paraId="64375B2B" w14:textId="77777777" w:rsidR="00911917" w:rsidRDefault="00911917" w:rsidP="00911917">
            <w:pPr>
              <w:rPr>
                <w:lang w:val="de-DE"/>
              </w:rPr>
            </w:pPr>
          </w:p>
          <w:p w14:paraId="7E8AC1F5" w14:textId="554FA139" w:rsidR="00911917" w:rsidRPr="00442C76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Pr="00911917">
              <w:t xml:space="preserve">Z.: </w:t>
            </w:r>
            <w:r w:rsidRPr="00911917">
              <w:rPr>
                <w:b/>
                <w:bCs/>
              </w:rPr>
              <w:t>11.1.1945</w:t>
            </w:r>
            <w:r w:rsidRPr="00911917">
              <w:t>; 149m.- Ton</w:t>
            </w:r>
            <w:r>
              <w:t>)</w:t>
            </w:r>
          </w:p>
        </w:tc>
        <w:tc>
          <w:tcPr>
            <w:tcW w:w="5890" w:type="dxa"/>
          </w:tcPr>
          <w:p w14:paraId="2C3FDC27" w14:textId="0AF5A82B" w:rsidR="00911917" w:rsidRPr="00911917" w:rsidRDefault="00911917" w:rsidP="00911917">
            <w:pPr>
              <w:rPr>
                <w:lang w:val="de-DE"/>
              </w:rPr>
            </w:pPr>
            <w:r w:rsidRPr="00911917">
              <w:rPr>
                <w:lang w:val="de-DE"/>
              </w:rPr>
              <w:t>Spinnstoffsammlung für den Volkssturm; Rekrutenvereidigung; Abwehrkämpfe: Kurland; Seekrieg; Ardennen-off</w:t>
            </w:r>
            <w:r>
              <w:rPr>
                <w:lang w:val="de-DE"/>
              </w:rPr>
              <w:t>e</w:t>
            </w:r>
            <w:r w:rsidRPr="00911917">
              <w:rPr>
                <w:lang w:val="de-DE"/>
              </w:rPr>
              <w:t>nsive; Austausch deutscher und amerikanischer Kriegsgefangener; u.a.</w:t>
            </w:r>
          </w:p>
        </w:tc>
      </w:tr>
      <w:tr w:rsidR="00911917" w:rsidRPr="00920ECB" w14:paraId="6D0F4BE9" w14:textId="77777777" w:rsidTr="00442C76">
        <w:trPr>
          <w:trHeight w:val="678"/>
        </w:trPr>
        <w:tc>
          <w:tcPr>
            <w:tcW w:w="1862" w:type="dxa"/>
          </w:tcPr>
          <w:p w14:paraId="2284E44B" w14:textId="0DDF161B" w:rsidR="00911917" w:rsidRPr="00442C76" w:rsidRDefault="00911917" w:rsidP="00911917">
            <w:pPr>
              <w:rPr>
                <w:lang w:val="de-DE"/>
              </w:rPr>
            </w:pPr>
            <w:r w:rsidRPr="00442C76">
              <w:rPr>
                <w:color w:val="C00000"/>
                <w:lang w:val="de-DE"/>
              </w:rPr>
              <w:t>DW 75</w:t>
            </w:r>
            <w:r>
              <w:rPr>
                <w:color w:val="C00000"/>
                <w:lang w:val="de-DE"/>
              </w:rPr>
              <w:t>0</w:t>
            </w:r>
            <w:r w:rsidRPr="00442C76">
              <w:rPr>
                <w:color w:val="C00000"/>
                <w:lang w:val="de-DE"/>
              </w:rPr>
              <w:t>/19</w:t>
            </w:r>
            <w:r w:rsidR="00920ECB">
              <w:rPr>
                <w:color w:val="C00000"/>
                <w:lang w:val="de-DE"/>
              </w:rPr>
              <w:t>45</w:t>
            </w:r>
          </w:p>
        </w:tc>
        <w:tc>
          <w:tcPr>
            <w:tcW w:w="1842" w:type="dxa"/>
          </w:tcPr>
          <w:p w14:paraId="5F36E28B" w14:textId="24937BDC" w:rsidR="00911917" w:rsidRPr="00442C76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750</w:t>
            </w:r>
          </w:p>
        </w:tc>
        <w:tc>
          <w:tcPr>
            <w:tcW w:w="1701" w:type="dxa"/>
          </w:tcPr>
          <w:p w14:paraId="76B2E742" w14:textId="77777777" w:rsidR="00911917" w:rsidRDefault="00911917" w:rsidP="00911917">
            <w:r w:rsidRPr="00911917">
              <w:t>5, 1945</w:t>
            </w:r>
          </w:p>
          <w:p w14:paraId="75258D26" w14:textId="77777777" w:rsidR="00911917" w:rsidRDefault="00911917" w:rsidP="00911917"/>
          <w:p w14:paraId="579DCB68" w14:textId="00A4C31E" w:rsidR="00911917" w:rsidRPr="00442C76" w:rsidRDefault="00911917" w:rsidP="00911917">
            <w:pPr>
              <w:rPr>
                <w:lang w:val="de-DE"/>
              </w:rPr>
            </w:pPr>
            <w:r>
              <w:t>(</w:t>
            </w:r>
            <w:r w:rsidRPr="00911917">
              <w:t xml:space="preserve">Z.: </w:t>
            </w:r>
            <w:r w:rsidRPr="00022E0F">
              <w:rPr>
                <w:b/>
                <w:bCs/>
              </w:rPr>
              <w:t>25.1.1945</w:t>
            </w:r>
            <w:r w:rsidRPr="00911917">
              <w:t>; 130m.- Ton</w:t>
            </w:r>
            <w:r>
              <w:t>)</w:t>
            </w:r>
          </w:p>
        </w:tc>
        <w:tc>
          <w:tcPr>
            <w:tcW w:w="5890" w:type="dxa"/>
          </w:tcPr>
          <w:p w14:paraId="5B91379C" w14:textId="761F1A9B" w:rsidR="00911917" w:rsidRPr="00022E0F" w:rsidRDefault="00022E0F" w:rsidP="00911917">
            <w:pPr>
              <w:rPr>
                <w:lang w:val="de-DE"/>
              </w:rPr>
            </w:pPr>
            <w:r w:rsidRPr="00022E0F">
              <w:rPr>
                <w:lang w:val="de-DE"/>
              </w:rPr>
              <w:t>"Kohleklau</w:t>
            </w:r>
            <w:proofErr w:type="gramStart"/>
            <w:r w:rsidRPr="00022E0F">
              <w:rPr>
                <w:lang w:val="de-DE"/>
              </w:rPr>
              <w:t>".-</w:t>
            </w:r>
            <w:proofErr w:type="gramEnd"/>
            <w:r w:rsidRPr="00022E0F">
              <w:rPr>
                <w:lang w:val="de-DE"/>
              </w:rPr>
              <w:t xml:space="preserve"> Ausbildung des Volkssturmes; Einsatz von Einzelkämpfern der </w:t>
            </w:r>
            <w:proofErr w:type="spellStart"/>
            <w:r w:rsidRPr="00022E0F">
              <w:rPr>
                <w:lang w:val="de-DE"/>
              </w:rPr>
              <w:t>Kri~gsmarine</w:t>
            </w:r>
            <w:proofErr w:type="spellEnd"/>
            <w:r w:rsidRPr="00022E0F">
              <w:rPr>
                <w:lang w:val="de-DE"/>
              </w:rPr>
              <w:t>; alliierte Luftangriffe auf Westdeutschland; Ardennenoffensive; sowjetische Angriffe an der Ostfront; u.a.</w:t>
            </w:r>
          </w:p>
        </w:tc>
      </w:tr>
      <w:tr w:rsidR="00911917" w:rsidRPr="00920ECB" w14:paraId="23A25353" w14:textId="77777777" w:rsidTr="00442C76">
        <w:trPr>
          <w:trHeight w:val="678"/>
        </w:trPr>
        <w:tc>
          <w:tcPr>
            <w:tcW w:w="1862" w:type="dxa"/>
          </w:tcPr>
          <w:p w14:paraId="095F1FB0" w14:textId="37D8392B" w:rsidR="00911917" w:rsidRPr="00442C76" w:rsidRDefault="00911917" w:rsidP="00911917">
            <w:pPr>
              <w:rPr>
                <w:color w:val="C00000"/>
                <w:lang w:val="de-DE"/>
              </w:rPr>
            </w:pPr>
            <w:r w:rsidRPr="00442C76">
              <w:rPr>
                <w:color w:val="C00000"/>
                <w:lang w:val="de-DE"/>
              </w:rPr>
              <w:t>DW 75</w:t>
            </w:r>
            <w:r>
              <w:rPr>
                <w:color w:val="C00000"/>
                <w:lang w:val="de-DE"/>
              </w:rPr>
              <w:t>5</w:t>
            </w:r>
            <w:r w:rsidRPr="00442C76">
              <w:rPr>
                <w:color w:val="C00000"/>
                <w:lang w:val="de-DE"/>
              </w:rPr>
              <w:t>/19</w:t>
            </w:r>
            <w:r w:rsidR="00920ECB">
              <w:rPr>
                <w:color w:val="C00000"/>
                <w:lang w:val="de-DE"/>
              </w:rPr>
              <w:t>45</w:t>
            </w:r>
          </w:p>
        </w:tc>
        <w:tc>
          <w:tcPr>
            <w:tcW w:w="1842" w:type="dxa"/>
          </w:tcPr>
          <w:p w14:paraId="214F5930" w14:textId="7B5DFB66" w:rsidR="00911917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755</w:t>
            </w:r>
          </w:p>
        </w:tc>
        <w:tc>
          <w:tcPr>
            <w:tcW w:w="1701" w:type="dxa"/>
          </w:tcPr>
          <w:p w14:paraId="7D5A010F" w14:textId="77777777" w:rsidR="00911917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10, 1945</w:t>
            </w:r>
          </w:p>
          <w:p w14:paraId="7C1D4D64" w14:textId="00E79C5B" w:rsidR="00911917" w:rsidRDefault="00911917" w:rsidP="00911917">
            <w:pPr>
              <w:rPr>
                <w:lang w:val="de-DE"/>
              </w:rPr>
            </w:pPr>
            <w:r>
              <w:rPr>
                <w:lang w:val="de-DE"/>
              </w:rPr>
              <w:t>(</w:t>
            </w:r>
            <w:r w:rsidRPr="008A1DAF">
              <w:t xml:space="preserve">Z.: ca. </w:t>
            </w:r>
            <w:r w:rsidRPr="008A1DAF">
              <w:rPr>
                <w:b/>
                <w:bCs/>
              </w:rPr>
              <w:t>22.3.1945</w:t>
            </w:r>
            <w:r w:rsidRPr="008A1DAF">
              <w:t>; 121m.- Ton</w:t>
            </w:r>
            <w:r>
              <w:t>)</w:t>
            </w:r>
          </w:p>
        </w:tc>
        <w:tc>
          <w:tcPr>
            <w:tcW w:w="5890" w:type="dxa"/>
          </w:tcPr>
          <w:p w14:paraId="0B2EF60F" w14:textId="2CB2398C" w:rsidR="00911917" w:rsidRPr="008A1DAF" w:rsidRDefault="00911917" w:rsidP="00911917">
            <w:pPr>
              <w:rPr>
                <w:lang w:val="de-DE"/>
              </w:rPr>
            </w:pPr>
            <w:r w:rsidRPr="008A1DAF">
              <w:rPr>
                <w:lang w:val="de-DE"/>
              </w:rPr>
              <w:t xml:space="preserve">Ausbildung von </w:t>
            </w:r>
            <w:proofErr w:type="spellStart"/>
            <w:r w:rsidRPr="008A1DAF">
              <w:rPr>
                <w:lang w:val="de-DE"/>
              </w:rPr>
              <w:t>Volksaturmmännern</w:t>
            </w:r>
            <w:proofErr w:type="spellEnd"/>
            <w:r w:rsidRPr="008A1DAF">
              <w:rPr>
                <w:lang w:val="de-DE"/>
              </w:rPr>
              <w:t xml:space="preserve"> und Zivilisten an der Panzerfaust; Auszeichnung von Hitlerjungen durch Hitler in Berlin; Abwehrkämpfe: Breslau, Königsberg, Stettin; Flüchtlingstransport; Nachschub; Interview mit Frauen: Vergewaltigung durch sowjetische Soldaten; u.a.</w:t>
            </w:r>
          </w:p>
        </w:tc>
      </w:tr>
      <w:tr w:rsidR="00911917" w:rsidRPr="00920ECB" w14:paraId="22744AA4" w14:textId="77777777" w:rsidTr="00442C76">
        <w:trPr>
          <w:trHeight w:val="678"/>
        </w:trPr>
        <w:tc>
          <w:tcPr>
            <w:tcW w:w="1862" w:type="dxa"/>
          </w:tcPr>
          <w:p w14:paraId="7E5A6CCD" w14:textId="5F82763B" w:rsidR="00911917" w:rsidRPr="00442C76" w:rsidRDefault="00911917" w:rsidP="00911917">
            <w:pPr>
              <w:rPr>
                <w:color w:val="C00000"/>
                <w:lang w:val="de-DE"/>
              </w:rPr>
            </w:pPr>
          </w:p>
        </w:tc>
        <w:tc>
          <w:tcPr>
            <w:tcW w:w="1842" w:type="dxa"/>
          </w:tcPr>
          <w:p w14:paraId="6E0CE516" w14:textId="2AFEB124" w:rsidR="00911917" w:rsidRDefault="00911917" w:rsidP="00911917">
            <w:pPr>
              <w:rPr>
                <w:lang w:val="de-DE"/>
              </w:rPr>
            </w:pPr>
          </w:p>
        </w:tc>
        <w:tc>
          <w:tcPr>
            <w:tcW w:w="1701" w:type="dxa"/>
          </w:tcPr>
          <w:p w14:paraId="7FBD7D7E" w14:textId="07DE87A6" w:rsidR="00911917" w:rsidRDefault="00911917" w:rsidP="00911917">
            <w:pPr>
              <w:rPr>
                <w:lang w:val="de-DE"/>
              </w:rPr>
            </w:pPr>
          </w:p>
        </w:tc>
        <w:tc>
          <w:tcPr>
            <w:tcW w:w="5890" w:type="dxa"/>
          </w:tcPr>
          <w:p w14:paraId="23843865" w14:textId="7F06AF69" w:rsidR="00911917" w:rsidRPr="008A1DAF" w:rsidRDefault="00911917" w:rsidP="00911917">
            <w:pPr>
              <w:rPr>
                <w:lang w:val="de-DE"/>
              </w:rPr>
            </w:pPr>
          </w:p>
        </w:tc>
      </w:tr>
    </w:tbl>
    <w:p w14:paraId="66806E3E" w14:textId="77777777" w:rsidR="00442C76" w:rsidRPr="00442C76" w:rsidRDefault="00442C76">
      <w:pPr>
        <w:rPr>
          <w:lang w:val="de-DE"/>
        </w:rPr>
      </w:pPr>
    </w:p>
    <w:sectPr w:rsidR="00442C76" w:rsidRPr="00442C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935679">
    <w:abstractNumId w:val="8"/>
  </w:num>
  <w:num w:numId="2" w16cid:durableId="376971996">
    <w:abstractNumId w:val="6"/>
  </w:num>
  <w:num w:numId="3" w16cid:durableId="24067166">
    <w:abstractNumId w:val="5"/>
  </w:num>
  <w:num w:numId="4" w16cid:durableId="507721328">
    <w:abstractNumId w:val="4"/>
  </w:num>
  <w:num w:numId="5" w16cid:durableId="967273262">
    <w:abstractNumId w:val="7"/>
  </w:num>
  <w:num w:numId="6" w16cid:durableId="454524780">
    <w:abstractNumId w:val="3"/>
  </w:num>
  <w:num w:numId="7" w16cid:durableId="667170215">
    <w:abstractNumId w:val="2"/>
  </w:num>
  <w:num w:numId="8" w16cid:durableId="1472013898">
    <w:abstractNumId w:val="1"/>
  </w:num>
  <w:num w:numId="9" w16cid:durableId="1079450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F"/>
    <w:rsid w:val="00034616"/>
    <w:rsid w:val="0006063C"/>
    <w:rsid w:val="000A1BBF"/>
    <w:rsid w:val="00117957"/>
    <w:rsid w:val="0015074B"/>
    <w:rsid w:val="0029639D"/>
    <w:rsid w:val="00326F90"/>
    <w:rsid w:val="00442C76"/>
    <w:rsid w:val="00450D3B"/>
    <w:rsid w:val="008A1DAF"/>
    <w:rsid w:val="00911917"/>
    <w:rsid w:val="00920ECB"/>
    <w:rsid w:val="00946742"/>
    <w:rsid w:val="00AA1D8D"/>
    <w:rsid w:val="00B47730"/>
    <w:rsid w:val="00CB0664"/>
    <w:rsid w:val="00DA6AC0"/>
    <w:rsid w:val="00EF7BE2"/>
    <w:rsid w:val="00F86275"/>
    <w:rsid w:val="00FC693F"/>
    <w:rsid w:val="00FE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A5763"/>
  <w14:defaultImageDpi w14:val="300"/>
  <w15:docId w15:val="{7C6D415D-F66A-4CCB-B992-B20E4264B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933</Words>
  <Characters>5879</Characters>
  <Application>Microsoft Office Word</Application>
  <DocSecurity>0</DocSecurity>
  <Lines>48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Kubilay Oezkan</cp:lastModifiedBy>
  <cp:revision>6</cp:revision>
  <dcterms:created xsi:type="dcterms:W3CDTF">2013-12-23T23:15:00Z</dcterms:created>
  <dcterms:modified xsi:type="dcterms:W3CDTF">2026-10-02T01:27:00Z</dcterms:modified>
  <cp:category/>
</cp:coreProperties>
</file>